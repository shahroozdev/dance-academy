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1F33D0" w14:textId="77777777" w:rsidR="00F210FE" w:rsidRDefault="00000000">
      <w:pPr>
        <w:pStyle w:val="Title"/>
        <w:jc w:val="center"/>
      </w:pPr>
      <w:r>
        <w:t>Malhaar Dance Company</w:t>
      </w:r>
      <w:r>
        <w:br/>
        <w:t>Website Redesign Requirements</w:t>
      </w:r>
    </w:p>
    <w:p w14:paraId="3213B59D" w14:textId="77777777" w:rsidR="00F210FE" w:rsidRDefault="00000000">
      <w:pPr>
        <w:jc w:val="center"/>
      </w:pPr>
      <w:r>
        <w:rPr>
          <w:b/>
        </w:rPr>
        <w:t>Developer Brief + Proposed Website Content</w:t>
      </w:r>
    </w:p>
    <w:p w14:paraId="392B23AC" w14:textId="77777777" w:rsidR="00F210FE" w:rsidRDefault="00000000">
      <w:pPr>
        <w:pStyle w:val="Heading1"/>
      </w:pPr>
      <w:r>
        <w:t>1. Overall Goal</w:t>
      </w:r>
    </w:p>
    <w:p w14:paraId="47045CF1" w14:textId="77777777" w:rsidR="00F210FE" w:rsidRDefault="00000000">
      <w:r>
        <w:t>We would like to redesign and upgrade the existing Malhaar Dance Company website so it looks professional, elegant, artistic, modern, and established. The website should represent Malhaar not only as a place offering dance classes, but as a dance company involved in training, performances, productions, collaborations, cultural initiatives, and arts festivals.</w:t>
      </w:r>
    </w:p>
    <w:p w14:paraId="0D6E7321" w14:textId="77777777" w:rsidR="00F210FE" w:rsidRDefault="00000000">
      <w:pPr>
        <w:pStyle w:val="Heading1"/>
      </w:pPr>
      <w:r>
        <w:t>2. Branding &amp; Overall Design</w:t>
      </w:r>
    </w:p>
    <w:p w14:paraId="614369D7" w14:textId="77777777" w:rsidR="00F210FE" w:rsidRDefault="00000000">
      <w:pPr>
        <w:pStyle w:val="ListBullet"/>
      </w:pPr>
      <w:r>
        <w:t>Use Malhaar Dance Company throughout the website — NOT Malhaar Dance Academy.</w:t>
      </w:r>
    </w:p>
    <w:p w14:paraId="7240476D" w14:textId="77777777" w:rsidR="00F210FE" w:rsidRDefault="00000000">
      <w:pPr>
        <w:pStyle w:val="ListBullet"/>
      </w:pPr>
      <w:r>
        <w:t>Replace the existing logo with the new Malhaar Dance Company logo.</w:t>
      </w:r>
    </w:p>
    <w:p w14:paraId="27011723" w14:textId="77777777" w:rsidR="00F210FE" w:rsidRDefault="00000000">
      <w:pPr>
        <w:pStyle w:val="ListBullet"/>
      </w:pPr>
      <w:r>
        <w:t>Create a clean, sophisticated, artistic look inspired by Indian performing arts.</w:t>
      </w:r>
    </w:p>
    <w:p w14:paraId="6FE15AFA" w14:textId="77777777" w:rsidR="00F210FE" w:rsidRDefault="00000000">
      <w:pPr>
        <w:pStyle w:val="ListBullet"/>
      </w:pPr>
      <w:r>
        <w:t>The site should not look like a basic children's dance-school website.</w:t>
      </w:r>
    </w:p>
    <w:p w14:paraId="336C0AAE" w14:textId="77777777" w:rsidR="00F210FE" w:rsidRDefault="00000000">
      <w:pPr>
        <w:pStyle w:val="ListBullet"/>
      </w:pPr>
      <w:r>
        <w:t>Use strong performance photography, clean typography, good spacing, and concise text.</w:t>
      </w:r>
    </w:p>
    <w:p w14:paraId="52E27161" w14:textId="77777777" w:rsidR="00F210FE" w:rsidRDefault="00000000">
      <w:pPr>
        <w:pStyle w:val="ListBullet"/>
      </w:pPr>
      <w:r>
        <w:t>The website must be fully responsive on desktop, tablet, and mobile.</w:t>
      </w:r>
    </w:p>
    <w:p w14:paraId="54246A9B" w14:textId="77777777" w:rsidR="00F210FE" w:rsidRDefault="00000000">
      <w:pPr>
        <w:pStyle w:val="Heading1"/>
      </w:pPr>
      <w:r>
        <w:t>3. Main Navigation</w:t>
      </w:r>
    </w:p>
    <w:p w14:paraId="141AAA62" w14:textId="55C7D487" w:rsidR="00F210FE" w:rsidRDefault="00000000">
      <w:r>
        <w:t xml:space="preserve">Home | About | Training | Instructors | Performances | </w:t>
      </w:r>
      <w:proofErr w:type="spellStart"/>
      <w:r w:rsidR="00CD784F">
        <w:t>Malhaar</w:t>
      </w:r>
      <w:proofErr w:type="spellEnd"/>
      <w:r w:rsidR="00CD784F">
        <w:t xml:space="preserve"> </w:t>
      </w:r>
      <w:r>
        <w:t>Ananta Arts Festival | Press &amp; Media | Support | Contact</w:t>
      </w:r>
    </w:p>
    <w:p w14:paraId="5E071E8F" w14:textId="77777777" w:rsidR="00F210FE" w:rsidRDefault="00000000">
      <w:r>
        <w:t>We prefer “Training” rather than “Classes” because it better represents Malhaar’s artistic and educational approach.</w:t>
      </w:r>
    </w:p>
    <w:p w14:paraId="522C2D30" w14:textId="77777777" w:rsidR="00F210FE" w:rsidRDefault="00000000">
      <w:pPr>
        <w:pStyle w:val="Heading1"/>
      </w:pPr>
      <w:r>
        <w:t>4. Home Page</w:t>
      </w:r>
    </w:p>
    <w:p w14:paraId="03CE7118" w14:textId="77777777" w:rsidR="00F210FE" w:rsidRDefault="00000000">
      <w:pPr>
        <w:pStyle w:val="Heading2"/>
      </w:pPr>
      <w:r>
        <w:t>Developer Requirements</w:t>
      </w:r>
    </w:p>
    <w:p w14:paraId="21D5535A" w14:textId="77777777" w:rsidR="00F210FE" w:rsidRDefault="00000000">
      <w:pPr>
        <w:pStyle w:val="ListBullet"/>
      </w:pPr>
      <w:r>
        <w:t>Large professional hero/banner image or selected rotating performance images.</w:t>
      </w:r>
    </w:p>
    <w:p w14:paraId="0FEB6EED" w14:textId="77777777" w:rsidR="00F210FE" w:rsidRDefault="00000000">
      <w:pPr>
        <w:pStyle w:val="ListBullet"/>
      </w:pPr>
      <w:r>
        <w:t>Short introduction to Malhaar Dance Company.</w:t>
      </w:r>
    </w:p>
    <w:p w14:paraId="560B3BA9" w14:textId="77777777" w:rsidR="00F210FE" w:rsidRDefault="00000000">
      <w:pPr>
        <w:pStyle w:val="ListBullet"/>
      </w:pPr>
      <w:r>
        <w:t>Brief sections for Training, Instructors, Performances, Ananta Arts Festival, and Press/Media.</w:t>
      </w:r>
    </w:p>
    <w:p w14:paraId="07FC99C4" w14:textId="77777777" w:rsidR="00F210FE" w:rsidRDefault="00000000">
      <w:pPr>
        <w:pStyle w:val="ListBullet"/>
      </w:pPr>
      <w:r>
        <w:t>Clear buttons such as Explore Training, View Performances, Class Inquiry, Discover Ananta Arts Festival, and Contact Us.</w:t>
      </w:r>
    </w:p>
    <w:p w14:paraId="00A39FBE" w14:textId="77777777" w:rsidR="00F210FE" w:rsidRDefault="00000000">
      <w:pPr>
        <w:pStyle w:val="ListBullet"/>
      </w:pPr>
      <w:r>
        <w:t>Keep the homepage image-driven and not overloaded with text.</w:t>
      </w:r>
    </w:p>
    <w:p w14:paraId="2033DD98" w14:textId="77777777" w:rsidR="00F210FE" w:rsidRDefault="00000000">
      <w:pPr>
        <w:pStyle w:val="Heading2"/>
      </w:pPr>
      <w:r>
        <w:t>Suggested Introduction</w:t>
      </w:r>
    </w:p>
    <w:p w14:paraId="00C8D216" w14:textId="4DA245A2" w:rsidR="00F210FE" w:rsidRDefault="00000000">
      <w:r>
        <w:t>Malhaar Dance Company is a performing dance training organization based in the Chicagoland area, with locations in Wood Dale and Elgin, Illinois.</w:t>
      </w:r>
    </w:p>
    <w:p w14:paraId="33304802" w14:textId="77777777" w:rsidR="00F210FE" w:rsidRDefault="00000000">
      <w:r>
        <w:lastRenderedPageBreak/>
        <w:t>Rooted in Indian classical traditions while embracing contemporary and cinematic expressions, Malhaar provides a space for students and artists to learn, create, perform, and grow.</w:t>
      </w:r>
    </w:p>
    <w:p w14:paraId="5E4744C9" w14:textId="77777777" w:rsidR="00F210FE" w:rsidRDefault="00000000">
      <w:r>
        <w:t>Through structured dance training, performances, artistic productions, collaborations, and initiatives such as the Malhaar Ananta Arts Festival, we strive to celebrate Indian dance while creating meaningful opportunities for the arts within our community.</w:t>
      </w:r>
    </w:p>
    <w:p w14:paraId="6F26CEB9" w14:textId="77777777" w:rsidR="00F210FE" w:rsidRDefault="00000000">
      <w:pPr>
        <w:pStyle w:val="Heading1"/>
      </w:pPr>
      <w:r>
        <w:t>5. About Malhaar</w:t>
      </w:r>
    </w:p>
    <w:p w14:paraId="3ED58B24" w14:textId="77777777" w:rsidR="00F210FE" w:rsidRDefault="00000000">
      <w:pPr>
        <w:pStyle w:val="Heading2"/>
      </w:pPr>
      <w:r>
        <w:t>Developer Requirements</w:t>
      </w:r>
    </w:p>
    <w:p w14:paraId="2147A857" w14:textId="77777777" w:rsidR="00F210FE" w:rsidRDefault="00000000">
      <w:r>
        <w:t>Create a professional About page covering Malhaar’s story, artistic vision, approach to dance education, performance work, productions, and cultural initiatives.</w:t>
      </w:r>
    </w:p>
    <w:p w14:paraId="5511D74A" w14:textId="77777777" w:rsidR="00F210FE" w:rsidRDefault="00000000">
      <w:pPr>
        <w:pStyle w:val="Heading2"/>
      </w:pPr>
      <w:r>
        <w:t>Suggested Content</w:t>
      </w:r>
    </w:p>
    <w:p w14:paraId="287D08E0" w14:textId="77777777" w:rsidR="00F210FE" w:rsidRDefault="00000000">
      <w:r>
        <w:t>Malhaar Dance Company was founded by sisters Sreevidhya Vijayan and Varsha Vijayan, whose shared journey in dance began at a young age in Oman. With training and performance experience spanning Indian classical and contemporary dance forms, their journey has taken them across stages in Oman, India, and the United States.</w:t>
      </w:r>
    </w:p>
    <w:p w14:paraId="5FCA4ECB" w14:textId="77777777" w:rsidR="00F210FE" w:rsidRDefault="00000000">
      <w:r>
        <w:t>Malhaar was created from their shared passion for dance and their desire to build a space where students can receive meaningful training while experiencing the discipline, creativity, expression, and joy of performance.</w:t>
      </w:r>
    </w:p>
    <w:p w14:paraId="6F3D9E48" w14:textId="77777777" w:rsidR="00F210FE" w:rsidRDefault="00000000">
      <w:r>
        <w:t>Today, Malhaar brings together dance education, performances, productions, collaborations, and cultural initiatives in the Chicagoland area.</w:t>
      </w:r>
    </w:p>
    <w:p w14:paraId="29EE1683" w14:textId="77777777" w:rsidR="00F210FE" w:rsidRDefault="00000000">
      <w:pPr>
        <w:pStyle w:val="Heading2"/>
      </w:pPr>
      <w:r>
        <w:t>Our Vision</w:t>
      </w:r>
    </w:p>
    <w:p w14:paraId="2DE257DD" w14:textId="77777777" w:rsidR="00F210FE" w:rsidRDefault="00000000">
      <w:r>
        <w:t>Our vision is to create a space where tradition, creativity, and artistic expression come together. We aim to provide students with strong foundations while encouraging confidence, discipline, individuality, and a genuine appreciation for the art form. Beyond the classroom, Malhaar seeks to create opportunities for artists and audiences to connect through performances, collaborations, and cultural initiatives.</w:t>
      </w:r>
    </w:p>
    <w:p w14:paraId="5F517C92" w14:textId="77777777" w:rsidR="00F210FE" w:rsidRDefault="00000000">
      <w:pPr>
        <w:pStyle w:val="Heading1"/>
      </w:pPr>
      <w:r>
        <w:t>6. Training</w:t>
      </w:r>
    </w:p>
    <w:p w14:paraId="5424CB39" w14:textId="77777777" w:rsidR="00F210FE" w:rsidRDefault="00000000">
      <w:pPr>
        <w:pStyle w:val="Heading2"/>
      </w:pPr>
      <w:r>
        <w:t>Developer Requirements</w:t>
      </w:r>
    </w:p>
    <w:p w14:paraId="22952FE9" w14:textId="77777777" w:rsidR="00F210FE" w:rsidRDefault="00000000">
      <w:pPr>
        <w:pStyle w:val="ListBullet"/>
      </w:pPr>
      <w:r>
        <w:t>Show Bharatanatyam, Mohiniyattam, and Bollywood/Cinematic Dance.</w:t>
      </w:r>
    </w:p>
    <w:p w14:paraId="505BCE31" w14:textId="77777777" w:rsidR="00F210FE" w:rsidRDefault="00000000">
      <w:pPr>
        <w:pStyle w:val="ListBullet"/>
      </w:pPr>
      <w:r>
        <w:t>Each dance form should have a professional image, short description, and inquiry button.</w:t>
      </w:r>
    </w:p>
    <w:p w14:paraId="6D0211C1" w14:textId="77777777" w:rsidR="00F210FE" w:rsidRDefault="00000000">
      <w:pPr>
        <w:pStyle w:val="ListBullet"/>
      </w:pPr>
      <w:r>
        <w:t>Do not show fixed class schedules because schedules may change.</w:t>
      </w:r>
    </w:p>
    <w:p w14:paraId="036FFECC" w14:textId="77777777" w:rsidR="00F210FE" w:rsidRDefault="00000000">
      <w:pPr>
        <w:pStyle w:val="ListBullet"/>
      </w:pPr>
      <w:r>
        <w:t>Use a Contact Us for Current Class Availability button.</w:t>
      </w:r>
    </w:p>
    <w:p w14:paraId="7A8E77F3" w14:textId="77777777" w:rsidR="00F210FE" w:rsidRDefault="00000000">
      <w:pPr>
        <w:pStyle w:val="ListBullet"/>
      </w:pPr>
      <w:r>
        <w:t>Mention Wood Dale and Elgin locations.</w:t>
      </w:r>
    </w:p>
    <w:p w14:paraId="469CAD0C" w14:textId="77777777" w:rsidR="00F210FE" w:rsidRDefault="00000000">
      <w:pPr>
        <w:pStyle w:val="Heading2"/>
      </w:pPr>
      <w:r>
        <w:t>Training Introduction</w:t>
      </w:r>
    </w:p>
    <w:p w14:paraId="03A7844C" w14:textId="77777777" w:rsidR="00F210FE" w:rsidRDefault="00000000">
      <w:r>
        <w:t>At Malhaar Dance Company, we believe dance education is about more than learning choreography. Our training focuses on developing strong foundations, musicality, expression, discipline, stage confidence, and an understanding of the art form.</w:t>
      </w:r>
    </w:p>
    <w:p w14:paraId="4C8B1068" w14:textId="77777777" w:rsidR="00F210FE" w:rsidRDefault="00000000">
      <w:pPr>
        <w:pStyle w:val="Heading2"/>
      </w:pPr>
      <w:r>
        <w:lastRenderedPageBreak/>
        <w:t>Bharatanatyam</w:t>
      </w:r>
    </w:p>
    <w:p w14:paraId="0E01337C" w14:textId="77777777" w:rsidR="00F210FE" w:rsidRDefault="00000000">
      <w:r>
        <w:t>Our Bharatanatyam training focuses on building a strong foundation in technique, rhythm, coordination, expression, and storytelling. Students progress through structured training while developing an understanding and appreciation of the classical art form.</w:t>
      </w:r>
    </w:p>
    <w:p w14:paraId="5F20DD62" w14:textId="77777777" w:rsidR="00F210FE" w:rsidRDefault="00000000">
      <w:pPr>
        <w:pStyle w:val="Heading2"/>
      </w:pPr>
      <w:r>
        <w:t>Mohiniyattam</w:t>
      </w:r>
    </w:p>
    <w:p w14:paraId="0AD9E16E" w14:textId="77777777" w:rsidR="00F210FE" w:rsidRDefault="00000000">
      <w:r>
        <w:t>Our Mohiniyattam training introduces students to the fundamental techniques, rhythm, expression, and repertoire of this graceful classical dance tradition from Kerala while developing an appreciation for its distinctive movement vocabulary and artistic character.</w:t>
      </w:r>
    </w:p>
    <w:p w14:paraId="63A9F0DB" w14:textId="77777777" w:rsidR="00F210FE" w:rsidRDefault="00000000">
      <w:pPr>
        <w:pStyle w:val="Heading2"/>
      </w:pPr>
      <w:r>
        <w:t>Bollywood / Cinematic Dance</w:t>
      </w:r>
    </w:p>
    <w:p w14:paraId="0989EEBC" w14:textId="77777777" w:rsidR="00F210FE" w:rsidRDefault="00000000">
      <w:r>
        <w:t>Our Bollywood and Cinematic Dance program combines the energy of Indian cinema with elements of contemporary, folk, fusion, and popular dance styles. Classes focus on rhythm, coordination, musicality, expressions, performance quality, and confidence.</w:t>
      </w:r>
    </w:p>
    <w:p w14:paraId="0B98485D" w14:textId="77777777" w:rsidR="00F210FE" w:rsidRDefault="00000000">
      <w:r>
        <w:t>Interested in joining Malhaar? Contact us for current class availability, levels, evaluations, and schedules.</w:t>
      </w:r>
    </w:p>
    <w:p w14:paraId="6C1CD5C0" w14:textId="77777777" w:rsidR="00F210FE" w:rsidRDefault="00000000">
      <w:pPr>
        <w:pStyle w:val="Heading1"/>
      </w:pPr>
      <w:r>
        <w:t>7. Instructors &amp; Artistic Team</w:t>
      </w:r>
    </w:p>
    <w:p w14:paraId="294108E8" w14:textId="77777777" w:rsidR="00F210FE" w:rsidRDefault="00000000">
      <w:pPr>
        <w:pStyle w:val="Heading2"/>
      </w:pPr>
      <w:r>
        <w:t>Developer Requirements</w:t>
      </w:r>
    </w:p>
    <w:p w14:paraId="3EFF8453" w14:textId="77777777" w:rsidR="00F210FE" w:rsidRDefault="00000000">
      <w:pPr>
        <w:pStyle w:val="ListBullet"/>
      </w:pPr>
      <w:r>
        <w:t>Dedicated Instructors page.</w:t>
      </w:r>
    </w:p>
    <w:p w14:paraId="6B842809" w14:textId="77777777" w:rsidR="00F210FE" w:rsidRDefault="00000000">
      <w:pPr>
        <w:pStyle w:val="ListBullet"/>
      </w:pPr>
      <w:r>
        <w:t>Professional photograph, name, position/title, specializations, and biography for each instructor.</w:t>
      </w:r>
    </w:p>
    <w:p w14:paraId="4800D0D6" w14:textId="77777777" w:rsidR="00F210FE" w:rsidRDefault="00000000">
      <w:pPr>
        <w:pStyle w:val="ListBullet"/>
      </w:pPr>
      <w:r>
        <w:t>Present professional training, artistic background, performances, achievements, choreography, and teaching experience in a clean format.</w:t>
      </w:r>
    </w:p>
    <w:p w14:paraId="62588D6A" w14:textId="77777777" w:rsidR="00F210FE" w:rsidRDefault="00000000">
      <w:pPr>
        <w:pStyle w:val="Heading2"/>
      </w:pPr>
      <w:r>
        <w:t>Sreevidhya Vijayan — Co-Founder &amp; Artistic Director</w:t>
      </w:r>
    </w:p>
    <w:p w14:paraId="7A35F605" w14:textId="77777777" w:rsidR="00F210FE" w:rsidRDefault="00000000">
      <w:r>
        <w:t>Sreevidhya Vijayan is a trained Indian classical dancer with extensive experience in Bharatanatyam, Mohiniyattam, and Kuchipudi. Her artistic journey has included advanced classical training, competitions, productions, and performances in India and the United States.</w:t>
      </w:r>
    </w:p>
    <w:p w14:paraId="032C07D8" w14:textId="77777777" w:rsidR="00F210FE" w:rsidRDefault="00000000">
      <w:r>
        <w:t>Among her recognitions are the Natya Idol Championship and the Guru Shri Adyar K. Lakshman Memorial Prize. She was also a semi-finalist on Amrita TV’s Laasyam. Her performance and choreographic journey includes works such as Rhythm, Story of Ram, Samarpanam, Samaksham, Amma, Ravi Varma, and Seasons.</w:t>
      </w:r>
    </w:p>
    <w:p w14:paraId="4B359DD8" w14:textId="77777777" w:rsidR="00F210FE" w:rsidRDefault="00000000">
      <w:r>
        <w:t>As Artistic Director of Malhaar Dance Company, Sreevidhya focuses on developing strong classical foundations while creating meaningful performance experiences for students and audiences.</w:t>
      </w:r>
    </w:p>
    <w:p w14:paraId="62F54009" w14:textId="77777777" w:rsidR="00F210FE" w:rsidRDefault="00000000">
      <w:pPr>
        <w:pStyle w:val="Heading2"/>
      </w:pPr>
      <w:r>
        <w:t>Varsha Vijayan — Co-Founder &amp; Instructor</w:t>
      </w:r>
    </w:p>
    <w:p w14:paraId="75A67E92" w14:textId="77777777" w:rsidR="00F210FE" w:rsidRDefault="00000000">
      <w:r>
        <w:t>Varsha Vijayan began her dance journey at the age of four in Oman and has trained in Bharatanatyam, Kuchipudi, and Mohiniyattam, alongside experience in Indian contemporary, Bollywood, hip-hop, and fusion styles.</w:t>
      </w:r>
    </w:p>
    <w:p w14:paraId="0F52970F" w14:textId="77777777" w:rsidR="00F210FE" w:rsidRDefault="00000000">
      <w:r>
        <w:t>Over the years, she has performed across Oman, India, and the United States and has had opportunities to share the stage with prominent artists and personalities including Prabhu Deva, Neerav Bavlecha, Shamna Kasim, Kavya Madhavan, and many others. Her dance journey also includes participation in the Soorya Festival and the Prabhu Deva USA Tour in Chicago.</w:t>
      </w:r>
    </w:p>
    <w:p w14:paraId="6E79E334" w14:textId="77777777" w:rsidR="00F210FE" w:rsidRDefault="00000000">
      <w:r>
        <w:lastRenderedPageBreak/>
        <w:t>Her recognitions in Oman include Popular Choice at Dance Muscat Dance, Best Dancer at the Center for Performing Arts, Runner-Up at Muscat Festival’s Got Talent, Most Popular at the Khafeef International Dance Festival, and Ms. Talented at Waljat College.</w:t>
      </w:r>
    </w:p>
    <w:p w14:paraId="550E2A0A" w14:textId="77777777" w:rsidR="00F210FE" w:rsidRDefault="00000000">
      <w:r>
        <w:t>At Malhaar, Varsha brings together her experience across classical, contemporary, and cinematic dance forms, working closely with students in training, choreography, performance preparation, and stage presentation.</w:t>
      </w:r>
    </w:p>
    <w:p w14:paraId="1B6FAE0E" w14:textId="77777777" w:rsidR="00F210FE" w:rsidRDefault="00000000">
      <w:pPr>
        <w:pStyle w:val="Heading1"/>
      </w:pPr>
      <w:r>
        <w:t>8. Performances</w:t>
      </w:r>
    </w:p>
    <w:p w14:paraId="2675228F" w14:textId="77777777" w:rsidR="00F210FE" w:rsidRDefault="00000000">
      <w:pPr>
        <w:pStyle w:val="Heading2"/>
      </w:pPr>
      <w:r>
        <w:t>Developer Requirements</w:t>
      </w:r>
    </w:p>
    <w:p w14:paraId="76BB88C2" w14:textId="77777777" w:rsidR="00F210FE" w:rsidRDefault="00000000">
      <w:pPr>
        <w:pStyle w:val="ListBullet"/>
      </w:pPr>
      <w:r>
        <w:t>Create a highly visual performance section using strong photographs.</w:t>
      </w:r>
    </w:p>
    <w:p w14:paraId="137A7F41" w14:textId="77777777" w:rsidR="00F210FE" w:rsidRDefault="00000000">
      <w:pPr>
        <w:pStyle w:val="ListBullet"/>
      </w:pPr>
      <w:r>
        <w:t>Include major productions, professional performances, collaborations, cultural programs, festivals, and selected student performances.</w:t>
      </w:r>
    </w:p>
    <w:p w14:paraId="5D708EFE" w14:textId="77777777" w:rsidR="00F210FE" w:rsidRDefault="00000000">
      <w:pPr>
        <w:pStyle w:val="ListBullet"/>
      </w:pPr>
      <w:r>
        <w:t>Each entry can show Performance Name, Year, Venue/Event, Photos, Video if available, and a short description.</w:t>
      </w:r>
    </w:p>
    <w:p w14:paraId="422A90D2" w14:textId="77777777" w:rsidR="00F210FE" w:rsidRDefault="00000000">
      <w:pPr>
        <w:pStyle w:val="ListBullet"/>
      </w:pPr>
      <w:r>
        <w:t>Make it easy to add future performances.</w:t>
      </w:r>
    </w:p>
    <w:p w14:paraId="7602AD5D" w14:textId="77777777" w:rsidR="00F210FE" w:rsidRDefault="00000000">
      <w:pPr>
        <w:pStyle w:val="Heading2"/>
      </w:pPr>
      <w:r>
        <w:t>Suggested Introduction</w:t>
      </w:r>
    </w:p>
    <w:p w14:paraId="5FC1CA42" w14:textId="77777777" w:rsidR="00F210FE" w:rsidRDefault="00000000">
      <w:r>
        <w:t>Performance is an important part of the Malhaar experience. We believe the stage gives dancers an opportunity to transform their training into expression, confidence, storytelling, and connection with an audience.</w:t>
      </w:r>
    </w:p>
    <w:p w14:paraId="28794163" w14:textId="77777777" w:rsidR="00F210FE" w:rsidRDefault="00000000">
      <w:r>
        <w:t>Malhaar Dance Company participates in and creates performances ranging from Indian classical dance and cultural presentations to contemporary and cinematic productions.</w:t>
      </w:r>
    </w:p>
    <w:p w14:paraId="4ECE2CA9" w14:textId="77777777" w:rsidR="00F210FE" w:rsidRDefault="00000000">
      <w:pPr>
        <w:pStyle w:val="Heading1"/>
      </w:pPr>
      <w:r>
        <w:t>9. Press &amp; Media</w:t>
      </w:r>
    </w:p>
    <w:p w14:paraId="569423FD" w14:textId="77777777" w:rsidR="00F210FE" w:rsidRDefault="00000000">
      <w:pPr>
        <w:pStyle w:val="Heading2"/>
      </w:pPr>
      <w:r>
        <w:t>Developer Requirements</w:t>
      </w:r>
    </w:p>
    <w:p w14:paraId="0C357D86" w14:textId="77777777" w:rsidR="00F210FE" w:rsidRDefault="00000000">
      <w:pPr>
        <w:pStyle w:val="ListBullet"/>
      </w:pPr>
      <w:r>
        <w:t>Include newspaper and online coverage, interviews, articles, features, performance videos, and media appearances.</w:t>
      </w:r>
    </w:p>
    <w:p w14:paraId="7B1D44A2" w14:textId="77777777" w:rsidR="00F210FE" w:rsidRDefault="00000000">
      <w:pPr>
        <w:pStyle w:val="ListBullet"/>
      </w:pPr>
      <w:r>
        <w:t>Allow publication logos, screenshots, thumbnails, links, and videos.</w:t>
      </w:r>
    </w:p>
    <w:p w14:paraId="2CDEFB94" w14:textId="77777777" w:rsidR="00F210FE" w:rsidRDefault="00000000">
      <w:pPr>
        <w:pStyle w:val="ListBullet"/>
      </w:pPr>
      <w:r>
        <w:t>Make the section easy to expand over time.</w:t>
      </w:r>
    </w:p>
    <w:p w14:paraId="01663902" w14:textId="77777777" w:rsidR="00F210FE" w:rsidRDefault="00000000">
      <w:r>
        <w:t>Malhaar Dance Company’s journey continues to grow through performances, collaborations, cultural initiatives, and engagement with the wider arts community. This section will feature selected press coverage, interviews, articles, performance features, videos, and media highlights.</w:t>
      </w:r>
    </w:p>
    <w:p w14:paraId="49A5A5D7" w14:textId="77777777" w:rsidR="00F210FE" w:rsidRDefault="00000000">
      <w:r>
        <w:t>Media and press inquiries: vsmalhaar@gmail.com</w:t>
      </w:r>
    </w:p>
    <w:p w14:paraId="72D81813" w14:textId="77777777" w:rsidR="00F210FE" w:rsidRDefault="00000000">
      <w:pPr>
        <w:pStyle w:val="Heading1"/>
      </w:pPr>
      <w:r>
        <w:t>10. Malhaar Ananta Arts Festival</w:t>
      </w:r>
    </w:p>
    <w:p w14:paraId="67207694" w14:textId="77777777" w:rsidR="00F210FE" w:rsidRDefault="00000000">
      <w:pPr>
        <w:pStyle w:val="Heading2"/>
      </w:pPr>
      <w:r>
        <w:t>Developer Requirements</w:t>
      </w:r>
    </w:p>
    <w:p w14:paraId="6371F856" w14:textId="77777777" w:rsidR="00F210FE" w:rsidRDefault="00000000">
      <w:pPr>
        <w:pStyle w:val="ListBullet"/>
      </w:pPr>
      <w:r>
        <w:t>Create Ananta as a prominent standalone section/tab rather than a regular event page.</w:t>
      </w:r>
    </w:p>
    <w:p w14:paraId="2650DCA7" w14:textId="77777777" w:rsidR="00F210FE" w:rsidRDefault="00000000">
      <w:pPr>
        <w:pStyle w:val="ListBullet"/>
      </w:pPr>
      <w:r>
        <w:t>Include festival logo/branding, introduction, date and venue, featured artists, biographies, program information, live music/orchestra details, ticket information, sponsors/supporters, gallery/media, and contact information.</w:t>
      </w:r>
    </w:p>
    <w:p w14:paraId="072DAB3E" w14:textId="77777777" w:rsidR="00F210FE" w:rsidRDefault="00000000">
      <w:pPr>
        <w:pStyle w:val="ListBullet"/>
      </w:pPr>
      <w:r>
        <w:lastRenderedPageBreak/>
        <w:t>Provide Buy Tickets, Meet the Artists, and Become a Sponsor buttons.</w:t>
      </w:r>
    </w:p>
    <w:p w14:paraId="7E0F2251" w14:textId="77777777" w:rsidR="00F210FE" w:rsidRDefault="00000000">
      <w:pPr>
        <w:pStyle w:val="ListBullet"/>
      </w:pPr>
      <w:r>
        <w:t>Build the section for future editions so previous years remain accessible: Ananta 2026 | Ananta 2027 | Ananta 2028, etc.</w:t>
      </w:r>
    </w:p>
    <w:p w14:paraId="25A4717E" w14:textId="77777777" w:rsidR="00F210FE" w:rsidRDefault="00000000">
      <w:pPr>
        <w:pStyle w:val="Heading2"/>
      </w:pPr>
      <w:r>
        <w:t>Festival Introduction</w:t>
      </w:r>
    </w:p>
    <w:p w14:paraId="30A2B030" w14:textId="77777777" w:rsidR="00F210FE" w:rsidRDefault="00000000">
      <w:r>
        <w:t>Ananta represents the infinite — the continuing journey of art, stories, traditions, and expression.</w:t>
      </w:r>
    </w:p>
    <w:p w14:paraId="6C4DEADD" w14:textId="77777777" w:rsidR="00F210FE" w:rsidRDefault="00000000">
      <w:r>
        <w:t>Presented by Malhaar Dance Company, the Malhaar Ananta Arts Festival is an initiative created to bring together exceptional artists, dance enthusiasts, students, families, and the wider community in celebration of Indian performing arts.</w:t>
      </w:r>
    </w:p>
    <w:p w14:paraId="043820CB" w14:textId="7FDB2FA0" w:rsidR="00F210FE" w:rsidRDefault="00000000">
      <w:r>
        <w:t xml:space="preserve">Through </w:t>
      </w:r>
      <w:proofErr w:type="spellStart"/>
      <w:r w:rsidR="00CD784F">
        <w:t>Malhaar</w:t>
      </w:r>
      <w:proofErr w:type="spellEnd"/>
      <w:r w:rsidR="00CD784F">
        <w:t xml:space="preserve"> Ananta Arts Festival</w:t>
      </w:r>
      <w:r>
        <w:t>, we hope to create a platform where distinguished artists can share their work with audiences while inspiring students and the next generation of dancers to experience the depth and beauty of Indian classical arts.</w:t>
      </w:r>
    </w:p>
    <w:p w14:paraId="784EACA3" w14:textId="3B8BB489" w:rsidR="00F210FE" w:rsidRDefault="00CD784F">
      <w:pPr>
        <w:pStyle w:val="Heading2"/>
      </w:pPr>
      <w:proofErr w:type="spellStart"/>
      <w:r>
        <w:t>Malhaar</w:t>
      </w:r>
      <w:proofErr w:type="spellEnd"/>
      <w:r>
        <w:t xml:space="preserve"> Ananta Arts Festival </w:t>
      </w:r>
      <w:r w:rsidR="00000000">
        <w:t>2026</w:t>
      </w:r>
    </w:p>
    <w:p w14:paraId="7D41DF73" w14:textId="77777777" w:rsidR="00F210FE" w:rsidRDefault="00000000">
      <w:r>
        <w:t>Sunday, October 25, 2026 | 3:00 PM | Sycamore High School Auditorium, Sycamore, Illinois</w:t>
      </w:r>
    </w:p>
    <w:p w14:paraId="632630E4" w14:textId="77777777" w:rsidR="00F210FE" w:rsidRDefault="00000000">
      <w:r>
        <w:t>Featured Artists: Dr. Neena Prasad — Mohiniyattam | Sreelakshmy Govardhanan — Kuchipudi</w:t>
      </w:r>
    </w:p>
    <w:p w14:paraId="4B2E8D3E" w14:textId="77777777" w:rsidR="00F210FE" w:rsidRDefault="00000000">
      <w:r>
        <w:t>The inaugural edition brings together two distinguished classical dance traditions and includes live musical accompaniment. The page should provide artist profiles, festival details, ticket access, sponsor recognition, and photographs/media.</w:t>
      </w:r>
    </w:p>
    <w:p w14:paraId="53ED6B60" w14:textId="77777777" w:rsidR="00F210FE" w:rsidRDefault="00000000">
      <w:pPr>
        <w:pStyle w:val="Heading2"/>
      </w:pPr>
      <w:r>
        <w:t>Future Direction</w:t>
      </w:r>
    </w:p>
    <w:p w14:paraId="563D1246" w14:textId="199DF619" w:rsidR="00F210FE" w:rsidRDefault="00CD784F">
      <w:proofErr w:type="spellStart"/>
      <w:r>
        <w:t>Malhaar</w:t>
      </w:r>
      <w:proofErr w:type="spellEnd"/>
      <w:r>
        <w:t xml:space="preserve"> Ananta Arts Festival </w:t>
      </w:r>
      <w:r w:rsidR="00000000">
        <w:t>is envisioned as more than a single event. Our hope is to grow the Malhaar Ananta Arts Festival into an ongoing platform that brings artists, audiences, students, and communities together through meaningful artistic experiences.</w:t>
      </w:r>
    </w:p>
    <w:p w14:paraId="7FF2DD72" w14:textId="77777777" w:rsidR="00F210FE" w:rsidRDefault="00000000">
      <w:pPr>
        <w:pStyle w:val="Heading1"/>
      </w:pPr>
      <w:r>
        <w:t>11. Support Malhaar</w:t>
      </w:r>
    </w:p>
    <w:p w14:paraId="23264C56" w14:textId="77777777" w:rsidR="00F210FE" w:rsidRDefault="00000000">
      <w:pPr>
        <w:pStyle w:val="Heading2"/>
      </w:pPr>
      <w:r>
        <w:t>Developer Requirements</w:t>
      </w:r>
    </w:p>
    <w:p w14:paraId="0F4B44B4" w14:textId="77777777" w:rsidR="00F210FE" w:rsidRDefault="00000000">
      <w:pPr>
        <w:pStyle w:val="ListBullet"/>
      </w:pPr>
      <w:r>
        <w:t>Include Sponsorship, Festival Sponsorship, Partnerships, Collaborations, Community Support, and Volunteer/Get Involved opportunities.</w:t>
      </w:r>
    </w:p>
    <w:p w14:paraId="55976F7A" w14:textId="77777777" w:rsidR="00F210FE" w:rsidRDefault="00000000">
      <w:pPr>
        <w:pStyle w:val="ListBullet"/>
      </w:pPr>
      <w:r>
        <w:t>Provide Become a Sponsor, Partner With Us, and Contact Malhaar buttons.</w:t>
      </w:r>
    </w:p>
    <w:p w14:paraId="2D9C7D1A" w14:textId="77777777" w:rsidR="00F210FE" w:rsidRDefault="00000000">
      <w:r>
        <w:t>Malhaar Dance Company continues to grow through the support of families, artists, businesses, cultural organizations, and members of our community who believe in the importance of keeping the arts thriving.</w:t>
      </w:r>
    </w:p>
    <w:p w14:paraId="677829DB" w14:textId="77777777" w:rsidR="00F210FE" w:rsidRDefault="00000000">
      <w:r>
        <w:t>Whether through sponsorship, partnerships, artistic collaborations, community support, or volunteering, your involvement helps us create meaningful opportunities for artists and students while bringing high-quality performing arts experiences to our community.</w:t>
      </w:r>
    </w:p>
    <w:p w14:paraId="07EAA77B" w14:textId="77777777" w:rsidR="00F210FE" w:rsidRDefault="00000000">
      <w:pPr>
        <w:pStyle w:val="Heading1"/>
      </w:pPr>
      <w:r>
        <w:t>12. Contact</w:t>
      </w:r>
    </w:p>
    <w:p w14:paraId="5027C2E5" w14:textId="77777777" w:rsidR="00F210FE" w:rsidRDefault="00000000">
      <w:pPr>
        <w:pStyle w:val="ListBullet"/>
      </w:pPr>
      <w:r>
        <w:t>Remove the full street address from the public website.</w:t>
      </w:r>
    </w:p>
    <w:p w14:paraId="206CA149" w14:textId="77777777" w:rsidR="00F210FE" w:rsidRDefault="00000000">
      <w:pPr>
        <w:pStyle w:val="ListBullet"/>
      </w:pPr>
      <w:r>
        <w:t>Show locations as Wood Dale &amp; Elgin, Illinois.</w:t>
      </w:r>
    </w:p>
    <w:p w14:paraId="02743C0C" w14:textId="77777777" w:rsidR="00F210FE" w:rsidRDefault="00000000">
      <w:pPr>
        <w:pStyle w:val="ListBullet"/>
      </w:pPr>
      <w:r>
        <w:t>Email: vsmalhaar@gmail.com.</w:t>
      </w:r>
    </w:p>
    <w:p w14:paraId="4030599F" w14:textId="77777777" w:rsidR="00F210FE" w:rsidRDefault="00000000">
      <w:pPr>
        <w:pStyle w:val="ListBullet"/>
      </w:pPr>
      <w:r>
        <w:lastRenderedPageBreak/>
        <w:t>Add a professional inquiry form.</w:t>
      </w:r>
    </w:p>
    <w:p w14:paraId="19EB0AA0" w14:textId="77777777" w:rsidR="00F210FE" w:rsidRDefault="00000000">
      <w:r>
        <w:t>Suggested fields: Name, Email, Phone, Student Name (if applicable), Student Age (if applicable), Interested In, Preferred Location — Wood Dale / Elgin, and Message.</w:t>
      </w:r>
    </w:p>
    <w:p w14:paraId="690348C8" w14:textId="77777777" w:rsidR="00F210FE" w:rsidRDefault="00000000">
      <w:r>
        <w:t>Interested In options: Bharatanatyam, Mohiniyattam, Bollywood/Cinematic, Performance Booking, Sponsorship, Collaboration, Malhaar Ananta Arts Festival, Media/Press, Other.</w:t>
      </w:r>
    </w:p>
    <w:p w14:paraId="3E0C0463" w14:textId="77777777" w:rsidR="00F210FE" w:rsidRDefault="00000000">
      <w:pPr>
        <w:pStyle w:val="Heading1"/>
      </w:pPr>
      <w:r>
        <w:t>13. Photography, Video &amp; Social Media</w:t>
      </w:r>
    </w:p>
    <w:p w14:paraId="6E111ABC" w14:textId="77777777" w:rsidR="00F210FE" w:rsidRDefault="00000000">
      <w:pPr>
        <w:pStyle w:val="ListBullet"/>
      </w:pPr>
      <w:r>
        <w:t>Photography should be integrated throughout the site instead of being limited to one generic gallery.</w:t>
      </w:r>
    </w:p>
    <w:p w14:paraId="213B9729" w14:textId="77777777" w:rsidR="00F210FE" w:rsidRDefault="00000000">
      <w:pPr>
        <w:pStyle w:val="ListBullet"/>
      </w:pPr>
      <w:r>
        <w:t>Use photos across Home, About, Training, Instructors, Performances, Ananta, and Press &amp; Media.</w:t>
      </w:r>
    </w:p>
    <w:p w14:paraId="0622B2ED" w14:textId="77777777" w:rsidR="00F210FE" w:rsidRDefault="00000000">
      <w:pPr>
        <w:pStyle w:val="ListBullet"/>
      </w:pPr>
      <w:r>
        <w:t>Optimize images for website speed.</w:t>
      </w:r>
    </w:p>
    <w:p w14:paraId="7C36D5F5" w14:textId="77777777" w:rsidR="00F210FE" w:rsidRDefault="00000000">
      <w:pPr>
        <w:pStyle w:val="ListBullet"/>
      </w:pPr>
      <w:r>
        <w:t>Add links/icons for Malhaar social-media platforms.</w:t>
      </w:r>
    </w:p>
    <w:p w14:paraId="5EBB0A1E" w14:textId="77777777" w:rsidR="00F210FE" w:rsidRDefault="00000000">
      <w:pPr>
        <w:pStyle w:val="ListBullet"/>
      </w:pPr>
      <w:r>
        <w:t>Embed selected Instagram or YouTube content where appropriate without making the site cluttered.</w:t>
      </w:r>
    </w:p>
    <w:p w14:paraId="48801350" w14:textId="77777777" w:rsidR="00F210FE" w:rsidRDefault="00000000">
      <w:pPr>
        <w:pStyle w:val="Heading1"/>
      </w:pPr>
      <w:r>
        <w:t>14. Website Administration</w:t>
      </w:r>
    </w:p>
    <w:p w14:paraId="7471CBE9" w14:textId="77777777" w:rsidR="00F210FE" w:rsidRDefault="00000000">
      <w:r>
        <w:t>Malhaar should be able to update the following without requiring a developer for basic changes:</w:t>
      </w:r>
    </w:p>
    <w:p w14:paraId="4CA8A068" w14:textId="77777777" w:rsidR="00F210FE" w:rsidRDefault="00000000">
      <w:pPr>
        <w:pStyle w:val="ListBullet"/>
      </w:pPr>
      <w:r>
        <w:t>Instructor information and photos</w:t>
      </w:r>
    </w:p>
    <w:p w14:paraId="7C1E8BDF" w14:textId="77777777" w:rsidR="00F210FE" w:rsidRDefault="00000000">
      <w:pPr>
        <w:pStyle w:val="ListBullet"/>
      </w:pPr>
      <w:r>
        <w:t>Performance information</w:t>
      </w:r>
    </w:p>
    <w:p w14:paraId="3AE8DEE7" w14:textId="77777777" w:rsidR="00F210FE" w:rsidRDefault="00000000">
      <w:pPr>
        <w:pStyle w:val="ListBullet"/>
      </w:pPr>
      <w:r>
        <w:t>Press and media</w:t>
      </w:r>
    </w:p>
    <w:p w14:paraId="12BC052F" w14:textId="77777777" w:rsidR="00F210FE" w:rsidRDefault="00000000">
      <w:pPr>
        <w:pStyle w:val="ListBullet"/>
      </w:pPr>
      <w:r>
        <w:t>Ananta festival information and artist profiles</w:t>
      </w:r>
    </w:p>
    <w:p w14:paraId="521F9791" w14:textId="77777777" w:rsidR="00F210FE" w:rsidRDefault="00000000">
      <w:pPr>
        <w:pStyle w:val="ListBullet"/>
      </w:pPr>
      <w:r>
        <w:t>Sponsors</w:t>
      </w:r>
    </w:p>
    <w:p w14:paraId="2106780F" w14:textId="77777777" w:rsidR="00F210FE" w:rsidRDefault="00000000">
      <w:pPr>
        <w:pStyle w:val="ListBullet"/>
      </w:pPr>
      <w:r>
        <w:t>Training descriptions</w:t>
      </w:r>
    </w:p>
    <w:p w14:paraId="10389DE3" w14:textId="77777777" w:rsidR="00F210FE" w:rsidRDefault="00000000">
      <w:pPr>
        <w:pStyle w:val="ListBullet"/>
      </w:pPr>
      <w:r>
        <w:t>Contact details</w:t>
      </w:r>
    </w:p>
    <w:p w14:paraId="670DB70C" w14:textId="77777777" w:rsidR="00F210FE" w:rsidRDefault="00000000">
      <w:pPr>
        <w:pStyle w:val="Heading1"/>
      </w:pPr>
      <w:r>
        <w:t>15. Technical Requirements</w:t>
      </w:r>
    </w:p>
    <w:p w14:paraId="1434404C" w14:textId="77777777" w:rsidR="00F210FE" w:rsidRDefault="00000000">
      <w:pPr>
        <w:pStyle w:val="ListBullet"/>
      </w:pPr>
      <w:r>
        <w:t>Mobile-responsive design</w:t>
      </w:r>
    </w:p>
    <w:p w14:paraId="33935D88" w14:textId="77777777" w:rsidR="00F210FE" w:rsidRDefault="00000000">
      <w:pPr>
        <w:pStyle w:val="ListBullet"/>
      </w:pPr>
      <w:r>
        <w:t>Fast loading and image optimization</w:t>
      </w:r>
    </w:p>
    <w:p w14:paraId="3777ED8B" w14:textId="77777777" w:rsidR="00F210FE" w:rsidRDefault="00000000">
      <w:pPr>
        <w:pStyle w:val="ListBullet"/>
      </w:pPr>
      <w:r>
        <w:t>Basic SEO, page titles, and meta descriptions</w:t>
      </w:r>
    </w:p>
    <w:p w14:paraId="0EE0BDBF" w14:textId="77777777" w:rsidR="00F210FE" w:rsidRDefault="00000000">
      <w:pPr>
        <w:pStyle w:val="ListBullet"/>
      </w:pPr>
      <w:r>
        <w:t>Google-friendly page structure</w:t>
      </w:r>
    </w:p>
    <w:p w14:paraId="5EDC1077" w14:textId="77777777" w:rsidR="00F210FE" w:rsidRDefault="00000000">
      <w:pPr>
        <w:pStyle w:val="ListBullet"/>
      </w:pPr>
      <w:r>
        <w:t>Secure HTTPS</w:t>
      </w:r>
    </w:p>
    <w:p w14:paraId="3B709B65" w14:textId="77777777" w:rsidR="00F210FE" w:rsidRDefault="00000000">
      <w:pPr>
        <w:pStyle w:val="ListBullet"/>
      </w:pPr>
      <w:r>
        <w:t>Working contact/inquiry forms</w:t>
      </w:r>
    </w:p>
    <w:p w14:paraId="6A063653" w14:textId="77777777" w:rsidR="00F210FE" w:rsidRDefault="00000000">
      <w:pPr>
        <w:pStyle w:val="ListBullet"/>
      </w:pPr>
      <w:r>
        <w:t>Social-media integration</w:t>
      </w:r>
    </w:p>
    <w:p w14:paraId="0B5EF6AE" w14:textId="77777777" w:rsidR="00F210FE" w:rsidRDefault="00000000">
      <w:pPr>
        <w:pStyle w:val="ListBullet"/>
      </w:pPr>
      <w:r>
        <w:t>Backup existing website before major changes</w:t>
      </w:r>
    </w:p>
    <w:p w14:paraId="552A3399" w14:textId="77777777" w:rsidR="00F210FE" w:rsidRDefault="00000000">
      <w:pPr>
        <w:pStyle w:val="ListBullet"/>
      </w:pPr>
      <w:r>
        <w:t>Testing on desktop, tablet, and mobile</w:t>
      </w:r>
    </w:p>
    <w:p w14:paraId="4F0A4BDF" w14:textId="77777777" w:rsidR="00F210FE" w:rsidRDefault="00000000">
      <w:pPr>
        <w:pStyle w:val="ListBullet"/>
      </w:pPr>
      <w:r>
        <w:t>Basic accessibility considerations</w:t>
      </w:r>
    </w:p>
    <w:p w14:paraId="590D9B4D" w14:textId="77777777" w:rsidR="00F210FE" w:rsidRDefault="00000000">
      <w:pPr>
        <w:pStyle w:val="ListBullet"/>
      </w:pPr>
      <w:r>
        <w:t>Redirect old URLs if page URLs are changed where needed</w:t>
      </w:r>
    </w:p>
    <w:p w14:paraId="7A0BCB63" w14:textId="77777777" w:rsidR="00F210FE" w:rsidRDefault="00000000">
      <w:pPr>
        <w:pStyle w:val="Heading1"/>
      </w:pPr>
      <w:r>
        <w:t>16. Reference Websites</w:t>
      </w:r>
    </w:p>
    <w:p w14:paraId="31867CD1" w14:textId="77777777" w:rsidR="00F210FE" w:rsidRDefault="00000000">
      <w:r>
        <w:t>Use these for inspiration in professionalism, layout, imagery, navigation, and organization only. The Malhaar website should have its own original identity.</w:t>
      </w:r>
    </w:p>
    <w:p w14:paraId="0F6F2E7A" w14:textId="77777777" w:rsidR="00F210FE" w:rsidRDefault="00000000">
      <w:pPr>
        <w:pStyle w:val="ListBullet"/>
      </w:pPr>
      <w:r>
        <w:lastRenderedPageBreak/>
        <w:t>https://dancesidra.org/dance/</w:t>
      </w:r>
    </w:p>
    <w:p w14:paraId="3756BBEA" w14:textId="77777777" w:rsidR="00F210FE" w:rsidRDefault="00000000">
      <w:pPr>
        <w:pStyle w:val="ListBullet"/>
      </w:pPr>
      <w:r>
        <w:t>https://ajnadance.com/</w:t>
      </w:r>
    </w:p>
    <w:p w14:paraId="1573BF53" w14:textId="77777777" w:rsidR="00F210FE" w:rsidRDefault="00000000">
      <w:pPr>
        <w:pStyle w:val="ListBullet"/>
      </w:pPr>
      <w:r>
        <w:t>https://www.kruti.com/</w:t>
      </w:r>
    </w:p>
    <w:p w14:paraId="147F994A" w14:textId="77777777" w:rsidR="00F210FE" w:rsidRDefault="00000000">
      <w:pPr>
        <w:pStyle w:val="ListBullet"/>
      </w:pPr>
      <w:r>
        <w:t>https://nrityacreations.com/</w:t>
      </w:r>
    </w:p>
    <w:p w14:paraId="7E285FF4" w14:textId="77777777" w:rsidR="00F210FE" w:rsidRDefault="00000000">
      <w:pPr>
        <w:pStyle w:val="Heading1"/>
      </w:pPr>
      <w:r>
        <w:t>17. Final Design Direction</w:t>
      </w:r>
    </w:p>
    <w:p w14:paraId="6DF61D0F" w14:textId="77777777" w:rsidR="00F210FE" w:rsidRDefault="00000000">
      <w:r>
        <w:t>When someone visits the website, they should immediately understand that Malhaar Dance Company is a professional Indian dance organization offering high-quality dance training while also creating performances, productions, collaborations, and artistic initiatives such as the Malhaar Ananta Arts Festival.</w:t>
      </w:r>
    </w:p>
    <w:p w14:paraId="15C5A763" w14:textId="77777777" w:rsidR="00F210FE" w:rsidRDefault="00000000">
      <w:r>
        <w:t>The final website should feel elegant, credible, artistic, welcoming, and established, with a clear and original Malhaar identity.</w:t>
      </w:r>
    </w:p>
    <w:sectPr w:rsidR="00F210FE"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0788590">
    <w:abstractNumId w:val="8"/>
  </w:num>
  <w:num w:numId="2" w16cid:durableId="1535850951">
    <w:abstractNumId w:val="6"/>
  </w:num>
  <w:num w:numId="3" w16cid:durableId="1122846984">
    <w:abstractNumId w:val="5"/>
  </w:num>
  <w:num w:numId="4" w16cid:durableId="1936403031">
    <w:abstractNumId w:val="4"/>
  </w:num>
  <w:num w:numId="5" w16cid:durableId="2145537798">
    <w:abstractNumId w:val="7"/>
  </w:num>
  <w:num w:numId="6" w16cid:durableId="1986857203">
    <w:abstractNumId w:val="3"/>
  </w:num>
  <w:num w:numId="7" w16cid:durableId="1092123309">
    <w:abstractNumId w:val="2"/>
  </w:num>
  <w:num w:numId="8" w16cid:durableId="417796950">
    <w:abstractNumId w:val="1"/>
  </w:num>
  <w:num w:numId="9" w16cid:durableId="1497649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85FC9"/>
    <w:rsid w:val="00AA1D8D"/>
    <w:rsid w:val="00B47730"/>
    <w:rsid w:val="00CB0664"/>
    <w:rsid w:val="00CD784F"/>
    <w:rsid w:val="00F210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5CEEBA"/>
  <w14:defaultImageDpi w14:val="300"/>
  <w15:docId w15:val="{7969B2A3-3D5C-459C-82CB-F71234B72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2049</Words>
  <Characters>11680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VARSHA VIJAYAN</cp:lastModifiedBy>
  <cp:revision>2</cp:revision>
  <dcterms:created xsi:type="dcterms:W3CDTF">2013-12-23T23:15:00Z</dcterms:created>
  <dcterms:modified xsi:type="dcterms:W3CDTF">2026-09-30T04:47:00Z</dcterms:modified>
  <cp:category/>
</cp:coreProperties>
</file>