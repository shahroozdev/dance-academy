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E21A5" w14:textId="77777777" w:rsidR="004B6B9A" w:rsidRPr="00A94DDD" w:rsidRDefault="00000000">
      <w:pPr>
        <w:jc w:val="center"/>
        <w:rPr>
          <w:rFonts w:asciiTheme="minorHAnsi" w:hAnsiTheme="minorHAnsi"/>
        </w:rPr>
      </w:pPr>
      <w:r w:rsidRPr="00A94DDD">
        <w:rPr>
          <w:rFonts w:asciiTheme="minorHAnsi" w:hAnsiTheme="minorHAnsi"/>
          <w:b/>
          <w:sz w:val="24"/>
        </w:rPr>
        <w:t>MALHAAR DANCE COMPANY</w:t>
      </w:r>
    </w:p>
    <w:p w14:paraId="7E2D5F06" w14:textId="77777777" w:rsidR="004B6B9A" w:rsidRPr="00A94DDD" w:rsidRDefault="00000000">
      <w:pPr>
        <w:pStyle w:val="Title"/>
        <w:jc w:val="center"/>
        <w:rPr>
          <w:rFonts w:asciiTheme="minorHAnsi" w:hAnsiTheme="minorHAnsi"/>
        </w:rPr>
      </w:pPr>
      <w:r w:rsidRPr="00A94DDD">
        <w:rPr>
          <w:rFonts w:asciiTheme="minorHAnsi" w:hAnsiTheme="minorHAnsi"/>
        </w:rPr>
        <w:t>Dance School Management System</w:t>
      </w:r>
      <w:r w:rsidRPr="00A94DDD">
        <w:rPr>
          <w:rFonts w:asciiTheme="minorHAnsi" w:hAnsiTheme="minorHAnsi"/>
        </w:rPr>
        <w:br/>
        <w:t>Requirements Document</w:t>
      </w:r>
    </w:p>
    <w:p w14:paraId="2DA37034" w14:textId="39CFF9C7" w:rsidR="004B6B9A" w:rsidRPr="00A94DDD" w:rsidRDefault="00926C91">
      <w:pPr>
        <w:jc w:val="center"/>
        <w:rPr>
          <w:rFonts w:asciiTheme="minorHAnsi" w:hAnsiTheme="minorHAnsi"/>
        </w:rPr>
      </w:pPr>
      <w:r w:rsidRPr="00A94DDD">
        <w:rPr>
          <w:rFonts w:asciiTheme="minorHAnsi" w:hAnsiTheme="minorHAnsi"/>
          <w:sz w:val="22"/>
        </w:rPr>
        <w:t>31</w:t>
      </w:r>
      <w:r w:rsidRPr="00A94DDD">
        <w:rPr>
          <w:rFonts w:asciiTheme="minorHAnsi" w:hAnsiTheme="minorHAnsi"/>
          <w:sz w:val="22"/>
          <w:vertAlign w:val="superscript"/>
        </w:rPr>
        <w:t>st</w:t>
      </w:r>
      <w:r w:rsidRPr="00A94DDD">
        <w:rPr>
          <w:rFonts w:asciiTheme="minorHAnsi" w:hAnsiTheme="minorHAnsi"/>
          <w:sz w:val="22"/>
        </w:rPr>
        <w:t xml:space="preserve"> August 2026</w:t>
      </w:r>
    </w:p>
    <w:p w14:paraId="72143AA7" w14:textId="77777777" w:rsidR="004B6B9A" w:rsidRPr="00A94DDD" w:rsidRDefault="004B6B9A">
      <w:pPr>
        <w:rPr>
          <w:rFonts w:asciiTheme="minorHAnsi" w:hAnsiTheme="minorHAnsi"/>
        </w:rPr>
      </w:pPr>
    </w:p>
    <w:p w14:paraId="0D1B089D" w14:textId="77777777" w:rsidR="004B6B9A" w:rsidRPr="00A94DDD" w:rsidRDefault="00000000">
      <w:pPr>
        <w:jc w:val="center"/>
        <w:rPr>
          <w:rFonts w:asciiTheme="minorHAnsi" w:hAnsiTheme="minorHAnsi"/>
        </w:rPr>
      </w:pPr>
      <w:r w:rsidRPr="00A94DDD">
        <w:rPr>
          <w:rFonts w:asciiTheme="minorHAnsi" w:hAnsiTheme="minorHAnsi"/>
          <w:b/>
          <w:sz w:val="24"/>
        </w:rPr>
        <w:t>Goal: complete a simple, reliable, low-maintenance system that automates registration, monthly tuition, discounts, parent notifications, payments, and school-level financial reporting.</w:t>
      </w:r>
    </w:p>
    <w:p w14:paraId="612630E5" w14:textId="77777777" w:rsidR="004B6B9A" w:rsidRPr="00A94DDD" w:rsidRDefault="00000000">
      <w:pPr>
        <w:rPr>
          <w:rFonts w:asciiTheme="minorHAnsi" w:hAnsiTheme="minorHAnsi"/>
        </w:rPr>
      </w:pPr>
      <w:r w:rsidRPr="00A94DDD">
        <w:rPr>
          <w:rFonts w:asciiTheme="minorHAnsi" w:hAnsiTheme="minorHAnsi"/>
        </w:rPr>
        <w:br w:type="page"/>
      </w:r>
    </w:p>
    <w:p w14:paraId="112EB46F" w14:textId="77777777" w:rsidR="004B6B9A" w:rsidRDefault="00000000">
      <w:pPr>
        <w:pStyle w:val="Heading1"/>
      </w:pPr>
      <w:r>
        <w:lastRenderedPageBreak/>
        <w:t>1. Project Objective</w:t>
      </w:r>
    </w:p>
    <w:p w14:paraId="47CCC7BD" w14:textId="4F293B51" w:rsidR="004B6B9A" w:rsidRDefault="001E7FC9">
      <w:r>
        <w:t>Currently I have an incomplete system, looking to b</w:t>
      </w:r>
      <w:r w:rsidR="00000000">
        <w:t>uild</w:t>
      </w:r>
      <w:r>
        <w:t>/update</w:t>
      </w:r>
      <w:r w:rsidR="00000000">
        <w:t xml:space="preserve"> and complete a </w:t>
      </w:r>
      <w:r>
        <w:t xml:space="preserve">fully functioning </w:t>
      </w:r>
      <w:r w:rsidR="00000000">
        <w:t>dance school management system for Malhaar Dance Company. The preferred platform is the existing Stackby setup. Existing work should be reused and repaired wherever practical rather than rebuilding the system from scratch.</w:t>
      </w:r>
    </w:p>
    <w:p w14:paraId="16176718" w14:textId="05A36B20" w:rsidR="004B6B9A" w:rsidRDefault="00000000">
      <w:r>
        <w:t xml:space="preserve">The system should support approximately </w:t>
      </w:r>
      <w:r w:rsidR="00926C91">
        <w:t>50</w:t>
      </w:r>
      <w:r>
        <w:t xml:space="preserve"> students during seasonal or competition periods, with a strong emphasis on minimizing repetitive administrative work.</w:t>
      </w:r>
    </w:p>
    <w:p w14:paraId="1ADAB77F" w14:textId="77777777" w:rsidR="004B6B9A" w:rsidRDefault="00000000">
      <w:r>
        <w:rPr>
          <w:b/>
        </w:rPr>
        <w:t xml:space="preserve">Target workflow: </w:t>
      </w:r>
      <w:r>
        <w:t>Registration → Family/Student → Enrollment → Class Monthly Fee → Student Monthly Bill → Discounts/Adjustments → Parent Notification → Payment → Balance/Status → Financial Dashboard.</w:t>
      </w:r>
    </w:p>
    <w:p w14:paraId="53BE4A51" w14:textId="77777777" w:rsidR="004B6B9A" w:rsidRDefault="00000000">
      <w:pPr>
        <w:pStyle w:val="Heading1"/>
      </w:pPr>
      <w:r>
        <w:t>2. Core Data Structure</w:t>
      </w:r>
    </w:p>
    <w:tbl>
      <w:tblPr>
        <w:tblStyle w:val="TableGrid"/>
        <w:tblW w:w="0" w:type="auto"/>
        <w:jc w:val="center"/>
        <w:tblLook w:val="04A0" w:firstRow="1" w:lastRow="0" w:firstColumn="1" w:lastColumn="0" w:noHBand="0" w:noVBand="1"/>
      </w:tblPr>
      <w:tblGrid>
        <w:gridCol w:w="2232"/>
        <w:gridCol w:w="7920"/>
      </w:tblGrid>
      <w:tr w:rsidR="004B6B9A" w14:paraId="565C59FE" w14:textId="77777777">
        <w:trPr>
          <w:jc w:val="center"/>
        </w:trPr>
        <w:tc>
          <w:tcPr>
            <w:tcW w:w="2232" w:type="dxa"/>
            <w:shd w:val="clear" w:color="auto" w:fill="D9EAF7"/>
            <w:vAlign w:val="center"/>
          </w:tcPr>
          <w:p w14:paraId="4635F4B2" w14:textId="77777777" w:rsidR="004B6B9A" w:rsidRDefault="00000000">
            <w:r>
              <w:rPr>
                <w:b/>
                <w:sz w:val="19"/>
              </w:rPr>
              <w:t>Module / Table</w:t>
            </w:r>
          </w:p>
        </w:tc>
        <w:tc>
          <w:tcPr>
            <w:tcW w:w="7920" w:type="dxa"/>
            <w:shd w:val="clear" w:color="auto" w:fill="D9EAF7"/>
            <w:vAlign w:val="center"/>
          </w:tcPr>
          <w:p w14:paraId="1EF92064" w14:textId="77777777" w:rsidR="004B6B9A" w:rsidRDefault="00000000">
            <w:r>
              <w:rPr>
                <w:b/>
                <w:sz w:val="19"/>
              </w:rPr>
              <w:t>Purpose</w:t>
            </w:r>
          </w:p>
        </w:tc>
      </w:tr>
      <w:tr w:rsidR="004B6B9A" w14:paraId="53A85633" w14:textId="77777777">
        <w:trPr>
          <w:jc w:val="center"/>
        </w:trPr>
        <w:tc>
          <w:tcPr>
            <w:tcW w:w="2232" w:type="dxa"/>
            <w:vAlign w:val="center"/>
          </w:tcPr>
          <w:p w14:paraId="2FF551EC" w14:textId="4A7838C3" w:rsidR="004B6B9A" w:rsidRDefault="00000000">
            <w:r>
              <w:rPr>
                <w:sz w:val="19"/>
              </w:rPr>
              <w:t>Families</w:t>
            </w:r>
            <w:r w:rsidR="00926C91">
              <w:rPr>
                <w:sz w:val="19"/>
              </w:rPr>
              <w:t>(Already created)</w:t>
            </w:r>
          </w:p>
        </w:tc>
        <w:tc>
          <w:tcPr>
            <w:tcW w:w="7920" w:type="dxa"/>
            <w:vAlign w:val="center"/>
          </w:tcPr>
          <w:p w14:paraId="71548CBE" w14:textId="77777777" w:rsidR="004B6B9A" w:rsidRDefault="00000000">
            <w:r>
              <w:rPr>
                <w:sz w:val="19"/>
              </w:rPr>
              <w:t>Parent/guardian contact information and sibling grouping.</w:t>
            </w:r>
          </w:p>
        </w:tc>
      </w:tr>
      <w:tr w:rsidR="004B6B9A" w14:paraId="1CBA4885" w14:textId="77777777">
        <w:trPr>
          <w:jc w:val="center"/>
        </w:trPr>
        <w:tc>
          <w:tcPr>
            <w:tcW w:w="2232" w:type="dxa"/>
            <w:vAlign w:val="center"/>
          </w:tcPr>
          <w:p w14:paraId="7BFFC20F" w14:textId="01266CA2" w:rsidR="004B6B9A" w:rsidRDefault="00000000">
            <w:r>
              <w:rPr>
                <w:sz w:val="19"/>
              </w:rPr>
              <w:t>Students</w:t>
            </w:r>
            <w:r w:rsidR="00926C91">
              <w:rPr>
                <w:sz w:val="19"/>
              </w:rPr>
              <w:t>(Already created)</w:t>
            </w:r>
          </w:p>
        </w:tc>
        <w:tc>
          <w:tcPr>
            <w:tcW w:w="7920" w:type="dxa"/>
            <w:vAlign w:val="center"/>
          </w:tcPr>
          <w:p w14:paraId="1DC4A9FE" w14:textId="77777777" w:rsidR="004B6B9A" w:rsidRDefault="00000000">
            <w:r>
              <w:rPr>
                <w:sz w:val="19"/>
              </w:rPr>
              <w:t>Student profile, family relationship and active class information.</w:t>
            </w:r>
          </w:p>
        </w:tc>
      </w:tr>
      <w:tr w:rsidR="004B6B9A" w14:paraId="413B44A3" w14:textId="77777777">
        <w:trPr>
          <w:jc w:val="center"/>
        </w:trPr>
        <w:tc>
          <w:tcPr>
            <w:tcW w:w="2232" w:type="dxa"/>
            <w:vAlign w:val="center"/>
          </w:tcPr>
          <w:p w14:paraId="6D1987E6" w14:textId="4A6F71BC" w:rsidR="004B6B9A" w:rsidRDefault="00000000">
            <w:r>
              <w:rPr>
                <w:sz w:val="19"/>
              </w:rPr>
              <w:t>Class Monthly Fees</w:t>
            </w:r>
            <w:r w:rsidR="00926C91">
              <w:rPr>
                <w:sz w:val="19"/>
              </w:rPr>
              <w:t>(Already created)</w:t>
            </w:r>
          </w:p>
        </w:tc>
        <w:tc>
          <w:tcPr>
            <w:tcW w:w="7920" w:type="dxa"/>
            <w:vAlign w:val="center"/>
          </w:tcPr>
          <w:p w14:paraId="077F7F17" w14:textId="30EF7E2F" w:rsidR="00926C91" w:rsidRPr="00926C91" w:rsidRDefault="00926C91" w:rsidP="00926C91">
            <w:pPr>
              <w:spacing w:after="200" w:line="276" w:lineRule="auto"/>
              <w:rPr>
                <w:sz w:val="19"/>
              </w:rPr>
            </w:pPr>
            <w:r>
              <w:rPr>
                <w:sz w:val="19"/>
              </w:rPr>
              <w:t xml:space="preserve"> Permanent class master list, schedule and standard pricing rules. Stores the actual fee for that class in that month.</w:t>
            </w:r>
          </w:p>
        </w:tc>
      </w:tr>
      <w:tr w:rsidR="004B6B9A" w14:paraId="38198468" w14:textId="77777777">
        <w:trPr>
          <w:jc w:val="center"/>
        </w:trPr>
        <w:tc>
          <w:tcPr>
            <w:tcW w:w="2232" w:type="dxa"/>
            <w:vAlign w:val="center"/>
          </w:tcPr>
          <w:p w14:paraId="19C4EC4C" w14:textId="306B1490" w:rsidR="004B6B9A" w:rsidRDefault="00000000">
            <w:r>
              <w:rPr>
                <w:sz w:val="19"/>
              </w:rPr>
              <w:t>Enrollments</w:t>
            </w:r>
            <w:r w:rsidR="00926C91">
              <w:rPr>
                <w:sz w:val="19"/>
              </w:rPr>
              <w:t>(Already created)</w:t>
            </w:r>
          </w:p>
        </w:tc>
        <w:tc>
          <w:tcPr>
            <w:tcW w:w="7920" w:type="dxa"/>
            <w:vAlign w:val="center"/>
          </w:tcPr>
          <w:p w14:paraId="32A9D33C" w14:textId="77777777" w:rsidR="004B6B9A" w:rsidRDefault="00000000">
            <w:r>
              <w:rPr>
                <w:sz w:val="19"/>
              </w:rPr>
              <w:t>One student enrolled in one class; determines which class fees belong to a student.</w:t>
            </w:r>
          </w:p>
        </w:tc>
      </w:tr>
      <w:tr w:rsidR="004B6B9A" w14:paraId="5BE92C65" w14:textId="77777777">
        <w:trPr>
          <w:jc w:val="center"/>
        </w:trPr>
        <w:tc>
          <w:tcPr>
            <w:tcW w:w="2232" w:type="dxa"/>
            <w:vAlign w:val="center"/>
          </w:tcPr>
          <w:p w14:paraId="45F95AEE" w14:textId="170094EF" w:rsidR="004B6B9A" w:rsidRDefault="00000000">
            <w:r>
              <w:rPr>
                <w:sz w:val="19"/>
              </w:rPr>
              <w:t>Monthly Student Billing</w:t>
            </w:r>
            <w:r w:rsidR="00926C91">
              <w:rPr>
                <w:sz w:val="19"/>
              </w:rPr>
              <w:t>(Already created)</w:t>
            </w:r>
          </w:p>
        </w:tc>
        <w:tc>
          <w:tcPr>
            <w:tcW w:w="7920" w:type="dxa"/>
            <w:vAlign w:val="center"/>
          </w:tcPr>
          <w:p w14:paraId="0A222B70" w14:textId="77777777" w:rsidR="004B6B9A" w:rsidRDefault="00000000">
            <w:r>
              <w:rPr>
                <w:sz w:val="19"/>
              </w:rPr>
              <w:t>One student + one month. Clearly shows the final amount due and payment status.</w:t>
            </w:r>
          </w:p>
        </w:tc>
      </w:tr>
      <w:tr w:rsidR="004B6B9A" w14:paraId="1121A20F" w14:textId="77777777">
        <w:trPr>
          <w:jc w:val="center"/>
        </w:trPr>
        <w:tc>
          <w:tcPr>
            <w:tcW w:w="2232" w:type="dxa"/>
            <w:vAlign w:val="center"/>
          </w:tcPr>
          <w:p w14:paraId="1B590E30" w14:textId="77777777" w:rsidR="004B6B9A" w:rsidRDefault="00000000">
            <w:r>
              <w:rPr>
                <w:sz w:val="19"/>
              </w:rPr>
              <w:t>Payments</w:t>
            </w:r>
          </w:p>
        </w:tc>
        <w:tc>
          <w:tcPr>
            <w:tcW w:w="7920" w:type="dxa"/>
            <w:vAlign w:val="center"/>
          </w:tcPr>
          <w:p w14:paraId="428205B4" w14:textId="77777777" w:rsidR="004B6B9A" w:rsidRDefault="00000000">
            <w:r>
              <w:rPr>
                <w:sz w:val="19"/>
              </w:rPr>
              <w:t>Records actual payments received and links them to monthly bills.</w:t>
            </w:r>
          </w:p>
        </w:tc>
      </w:tr>
      <w:tr w:rsidR="004B6B9A" w14:paraId="351F72E0" w14:textId="77777777">
        <w:trPr>
          <w:jc w:val="center"/>
        </w:trPr>
        <w:tc>
          <w:tcPr>
            <w:tcW w:w="2232" w:type="dxa"/>
            <w:vAlign w:val="center"/>
          </w:tcPr>
          <w:p w14:paraId="5252E0DB" w14:textId="3F9B187B" w:rsidR="004B6B9A" w:rsidRDefault="00000000">
            <w:r>
              <w:rPr>
                <w:sz w:val="19"/>
              </w:rPr>
              <w:t>Registration Requests</w:t>
            </w:r>
            <w:r w:rsidR="00926C91">
              <w:rPr>
                <w:sz w:val="19"/>
              </w:rPr>
              <w:t xml:space="preserve"> (Already created)</w:t>
            </w:r>
          </w:p>
        </w:tc>
        <w:tc>
          <w:tcPr>
            <w:tcW w:w="7920" w:type="dxa"/>
            <w:vAlign w:val="center"/>
          </w:tcPr>
          <w:p w14:paraId="50890F5E" w14:textId="77777777" w:rsidR="004B6B9A" w:rsidRDefault="00000000">
            <w:r>
              <w:rPr>
                <w:sz w:val="19"/>
              </w:rPr>
              <w:t>Stores public registration form submissions before/while records are created.</w:t>
            </w:r>
          </w:p>
        </w:tc>
      </w:tr>
      <w:tr w:rsidR="004B6B9A" w14:paraId="12D93D88" w14:textId="77777777">
        <w:trPr>
          <w:jc w:val="center"/>
        </w:trPr>
        <w:tc>
          <w:tcPr>
            <w:tcW w:w="2232" w:type="dxa"/>
            <w:vAlign w:val="center"/>
          </w:tcPr>
          <w:p w14:paraId="1286BA2B" w14:textId="77777777" w:rsidR="004B6B9A" w:rsidRDefault="00000000">
            <w:r>
              <w:rPr>
                <w:sz w:val="19"/>
              </w:rPr>
              <w:t>Expenses</w:t>
            </w:r>
          </w:p>
        </w:tc>
        <w:tc>
          <w:tcPr>
            <w:tcW w:w="7920" w:type="dxa"/>
            <w:vAlign w:val="center"/>
          </w:tcPr>
          <w:p w14:paraId="55A0BF57" w14:textId="77777777" w:rsidR="004B6B9A" w:rsidRDefault="00000000">
            <w:r>
              <w:rPr>
                <w:sz w:val="19"/>
              </w:rPr>
              <w:t>School operating expenses such as rent, costumes, software and supplies.</w:t>
            </w:r>
          </w:p>
        </w:tc>
      </w:tr>
      <w:tr w:rsidR="004B6B9A" w14:paraId="52F163B2" w14:textId="77777777">
        <w:trPr>
          <w:jc w:val="center"/>
        </w:trPr>
        <w:tc>
          <w:tcPr>
            <w:tcW w:w="2232" w:type="dxa"/>
            <w:vAlign w:val="center"/>
          </w:tcPr>
          <w:p w14:paraId="331A447A" w14:textId="77777777" w:rsidR="004B6B9A" w:rsidRDefault="00000000">
            <w:r>
              <w:rPr>
                <w:sz w:val="19"/>
              </w:rPr>
              <w:t>Financial Dashboard</w:t>
            </w:r>
          </w:p>
        </w:tc>
        <w:tc>
          <w:tcPr>
            <w:tcW w:w="7920" w:type="dxa"/>
            <w:vAlign w:val="center"/>
          </w:tcPr>
          <w:p w14:paraId="11C1CD65" w14:textId="77777777" w:rsidR="004B6B9A" w:rsidRDefault="00000000">
            <w:r>
              <w:rPr>
                <w:sz w:val="19"/>
              </w:rPr>
              <w:t>Monthly, yearly and all-time income, expenses and net profit.</w:t>
            </w:r>
          </w:p>
        </w:tc>
      </w:tr>
    </w:tbl>
    <w:p w14:paraId="329461CD" w14:textId="77777777" w:rsidR="00926C91" w:rsidRDefault="00926C91"/>
    <w:p w14:paraId="0C30CAAE" w14:textId="77777777" w:rsidR="004B6B9A" w:rsidRDefault="00000000">
      <w:pPr>
        <w:pStyle w:val="SmallNote"/>
      </w:pPr>
      <w:r>
        <w:t>Attendance is not required as part of this custom MVP. An existing Stackby attendance template may be used separately.</w:t>
      </w:r>
    </w:p>
    <w:p w14:paraId="46DC36FF" w14:textId="77777777" w:rsidR="004B6B9A" w:rsidRDefault="00000000">
      <w:pPr>
        <w:pStyle w:val="Heading1"/>
      </w:pPr>
      <w:r>
        <w:t>3. Registration &amp; Student Setup</w:t>
      </w:r>
    </w:p>
    <w:p w14:paraId="0936C0E9" w14:textId="77777777" w:rsidR="004B6B9A" w:rsidRDefault="00000000">
      <w:pPr>
        <w:pStyle w:val="Heading2"/>
      </w:pPr>
      <w:r>
        <w:t>3.1 Registration Form</w:t>
      </w:r>
    </w:p>
    <w:p w14:paraId="1493702E" w14:textId="4E294615" w:rsidR="004B6B9A" w:rsidRDefault="00000000">
      <w:r>
        <w:t xml:space="preserve">The public registration form </w:t>
      </w:r>
      <w:r w:rsidR="00926C91">
        <w:t>is collecting</w:t>
      </w:r>
      <w:r>
        <w:t>:</w:t>
      </w:r>
    </w:p>
    <w:p w14:paraId="77435DC3" w14:textId="77777777" w:rsidR="004B6B9A" w:rsidRDefault="00000000">
      <w:pPr>
        <w:pStyle w:val="ListBullet"/>
      </w:pPr>
      <w:r>
        <w:t>Parent/Guardian Name</w:t>
      </w:r>
    </w:p>
    <w:p w14:paraId="6E7105DC" w14:textId="77777777" w:rsidR="004B6B9A" w:rsidRDefault="00000000">
      <w:pPr>
        <w:pStyle w:val="ListBullet"/>
      </w:pPr>
      <w:r>
        <w:t>Parent Email</w:t>
      </w:r>
    </w:p>
    <w:p w14:paraId="00FACB3A" w14:textId="77777777" w:rsidR="004B6B9A" w:rsidRDefault="00000000">
      <w:pPr>
        <w:pStyle w:val="ListBullet"/>
      </w:pPr>
      <w:r>
        <w:t>Parent Phone</w:t>
      </w:r>
    </w:p>
    <w:p w14:paraId="30531EC0" w14:textId="77777777" w:rsidR="004B6B9A" w:rsidRDefault="00000000">
      <w:pPr>
        <w:pStyle w:val="ListBullet"/>
      </w:pPr>
      <w:r>
        <w:t>Student Full Name</w:t>
      </w:r>
    </w:p>
    <w:p w14:paraId="7FCF8BCE" w14:textId="77777777" w:rsidR="004B6B9A" w:rsidRDefault="00000000">
      <w:pPr>
        <w:pStyle w:val="ListBullet"/>
      </w:pPr>
      <w:r>
        <w:t>Date of Birth</w:t>
      </w:r>
    </w:p>
    <w:p w14:paraId="5833644B" w14:textId="77777777" w:rsidR="004B6B9A" w:rsidRDefault="00000000">
      <w:pPr>
        <w:pStyle w:val="ListBullet"/>
      </w:pPr>
      <w:r>
        <w:t>Gender</w:t>
      </w:r>
    </w:p>
    <w:p w14:paraId="469B7C9E" w14:textId="77777777" w:rsidR="004B6B9A" w:rsidRDefault="00000000">
      <w:pPr>
        <w:pStyle w:val="ListBullet"/>
      </w:pPr>
      <w:r>
        <w:t>Requested Class</w:t>
      </w:r>
    </w:p>
    <w:p w14:paraId="56089E67" w14:textId="77777777" w:rsidR="004B6B9A" w:rsidRDefault="00000000">
      <w:pPr>
        <w:pStyle w:val="ListBullet"/>
      </w:pPr>
      <w:r>
        <w:t>Previous Dance Experience</w:t>
      </w:r>
    </w:p>
    <w:p w14:paraId="23B1A991" w14:textId="77777777" w:rsidR="004B6B9A" w:rsidRDefault="00000000">
      <w:pPr>
        <w:pStyle w:val="ListBullet"/>
      </w:pPr>
      <w:r>
        <w:t>Emergency Contact Name</w:t>
      </w:r>
    </w:p>
    <w:p w14:paraId="71C2D279" w14:textId="77777777" w:rsidR="004B6B9A" w:rsidRDefault="00000000">
      <w:pPr>
        <w:pStyle w:val="ListBullet"/>
      </w:pPr>
      <w:r>
        <w:t>Emergency Contact Relationship</w:t>
      </w:r>
    </w:p>
    <w:p w14:paraId="5A117201" w14:textId="77777777" w:rsidR="004B6B9A" w:rsidRDefault="00000000">
      <w:pPr>
        <w:pStyle w:val="ListBullet"/>
      </w:pPr>
      <w:r>
        <w:lastRenderedPageBreak/>
        <w:t>Emergency Phone</w:t>
      </w:r>
    </w:p>
    <w:p w14:paraId="6A4F688D" w14:textId="77777777" w:rsidR="004B6B9A" w:rsidRDefault="00000000">
      <w:pPr>
        <w:pStyle w:val="ListBullet"/>
      </w:pPr>
      <w:r>
        <w:t>Studio Policy Agreement</w:t>
      </w:r>
    </w:p>
    <w:p w14:paraId="036AE169" w14:textId="77777777" w:rsidR="004B6B9A" w:rsidRDefault="00000000">
      <w:pPr>
        <w:pStyle w:val="ListBullet"/>
      </w:pPr>
      <w:r>
        <w:t>Photo/Video Consent</w:t>
      </w:r>
    </w:p>
    <w:p w14:paraId="36563A1C" w14:textId="77777777" w:rsidR="004B6B9A" w:rsidRDefault="00000000">
      <w:r>
        <w:t>Preferred MVP rule: one student + one requested class per submission if this makes the automation more reliable.</w:t>
      </w:r>
    </w:p>
    <w:p w14:paraId="25000A28" w14:textId="77777777" w:rsidR="004B6B9A" w:rsidRDefault="00000000">
      <w:pPr>
        <w:pStyle w:val="Heading2"/>
      </w:pPr>
      <w:r>
        <w:t>3.2 Registration Automation</w:t>
      </w:r>
    </w:p>
    <w:p w14:paraId="0D926D09" w14:textId="77777777" w:rsidR="004B6B9A" w:rsidRDefault="00000000">
      <w:r>
        <w:t>Desired automation:</w:t>
      </w:r>
    </w:p>
    <w:p w14:paraId="456DB734" w14:textId="77777777" w:rsidR="004B6B9A" w:rsidRDefault="00000000">
      <w:pPr>
        <w:pStyle w:val="ListNumber"/>
      </w:pPr>
      <w:r>
        <w:t>Create Registration Request.</w:t>
      </w:r>
    </w:p>
    <w:p w14:paraId="1D1A23EE" w14:textId="663386C1" w:rsidR="004B6B9A" w:rsidRDefault="00000000">
      <w:pPr>
        <w:pStyle w:val="ListNumber"/>
      </w:pPr>
      <w:r>
        <w:t xml:space="preserve">Find or create </w:t>
      </w:r>
      <w:r w:rsidR="007670FE">
        <w:t xml:space="preserve">row in </w:t>
      </w:r>
      <w:r>
        <w:t>the Family.</w:t>
      </w:r>
    </w:p>
    <w:p w14:paraId="0EE1135E" w14:textId="16D73DA9" w:rsidR="004B6B9A" w:rsidRDefault="00000000">
      <w:pPr>
        <w:pStyle w:val="ListNumber"/>
      </w:pPr>
      <w:r>
        <w:t>Find or create</w:t>
      </w:r>
      <w:r w:rsidR="007670FE">
        <w:t xml:space="preserve"> row in</w:t>
      </w:r>
      <w:r>
        <w:t xml:space="preserve"> the Student.</w:t>
      </w:r>
    </w:p>
    <w:p w14:paraId="6BB0AF93" w14:textId="77777777" w:rsidR="004B6B9A" w:rsidRDefault="00000000">
      <w:pPr>
        <w:pStyle w:val="ListNumber"/>
      </w:pPr>
      <w:r>
        <w:t>Create the Enrollment for the requested class.</w:t>
      </w:r>
    </w:p>
    <w:p w14:paraId="744C7D9B" w14:textId="77777777" w:rsidR="004B6B9A" w:rsidRDefault="00000000">
      <w:pPr>
        <w:pStyle w:val="ListNumber"/>
      </w:pPr>
      <w:r>
        <w:t>Avoid unnecessary duplicate families and students where reasonably possible.</w:t>
      </w:r>
    </w:p>
    <w:p w14:paraId="357B9008" w14:textId="044DC9F2" w:rsidR="004B6B9A" w:rsidRDefault="00000000">
      <w:r>
        <w:t xml:space="preserve">The programmer should </w:t>
      </w:r>
      <w:r w:rsidR="007670FE">
        <w:t xml:space="preserve">work on the </w:t>
      </w:r>
      <w:r>
        <w:t xml:space="preserve"> automation/mappings </w:t>
      </w:r>
      <w:r w:rsidR="007670FE">
        <w:t>as previously created automation went missing</w:t>
      </w:r>
      <w:r>
        <w:t>.</w:t>
      </w:r>
    </w:p>
    <w:p w14:paraId="60514BF6" w14:textId="77777777" w:rsidR="004B6B9A" w:rsidRDefault="00000000">
      <w:pPr>
        <w:pStyle w:val="Heading1"/>
      </w:pPr>
      <w:r>
        <w:t>4. Families, Students, Classes &amp; Enrollments</w:t>
      </w:r>
    </w:p>
    <w:p w14:paraId="29DBFA07" w14:textId="77777777" w:rsidR="004B6B9A" w:rsidRDefault="00000000">
      <w:pPr>
        <w:pStyle w:val="Heading2"/>
      </w:pPr>
      <w:r>
        <w:t>4.1 Families</w:t>
      </w:r>
    </w:p>
    <w:p w14:paraId="7713BA54" w14:textId="77777777" w:rsidR="004B6B9A" w:rsidRDefault="00000000">
      <w:r>
        <w:t>Store parent/guardian contact information once and link all siblings to the same family. Minimum fields:</w:t>
      </w:r>
    </w:p>
    <w:p w14:paraId="4AE015E9" w14:textId="77777777" w:rsidR="004B6B9A" w:rsidRDefault="00000000">
      <w:pPr>
        <w:pStyle w:val="ListBullet"/>
      </w:pPr>
      <w:r>
        <w:t>Family Name; Parent/Guardian Name; Email; Phone; Active/Inactive; Linked Students; Number of Active Students.</w:t>
      </w:r>
    </w:p>
    <w:p w14:paraId="11B56CFB" w14:textId="77777777" w:rsidR="004B6B9A" w:rsidRDefault="00000000">
      <w:pPr>
        <w:pStyle w:val="Heading2"/>
      </w:pPr>
      <w:r>
        <w:t>4.2 Students</w:t>
      </w:r>
    </w:p>
    <w:p w14:paraId="78228AC8" w14:textId="77777777" w:rsidR="004B6B9A" w:rsidRDefault="00000000">
      <w:r>
        <w:t>Minimum fields:</w:t>
      </w:r>
    </w:p>
    <w:p w14:paraId="6033244C" w14:textId="77777777" w:rsidR="004B6B9A" w:rsidRDefault="00000000">
      <w:pPr>
        <w:pStyle w:val="ListBullet"/>
      </w:pPr>
      <w:r>
        <w:t>Student Name; Family; DOB; Age if useful; Gender; Join Date; Active/Inactive; Medical/Allergy Notes; General Notes; Active Enrollments.</w:t>
      </w:r>
    </w:p>
    <w:p w14:paraId="25046B60" w14:textId="77777777" w:rsidR="004B6B9A" w:rsidRDefault="00000000">
      <w:r>
        <w:t>The student record should make it easy to see current classes and current tuition information.</w:t>
      </w:r>
    </w:p>
    <w:p w14:paraId="35980DB4" w14:textId="77777777" w:rsidR="004B6B9A" w:rsidRDefault="00000000">
      <w:pPr>
        <w:pStyle w:val="Heading2"/>
      </w:pPr>
      <w:r>
        <w:t>4.3 Classes</w:t>
      </w:r>
    </w:p>
    <w:p w14:paraId="25528557" w14:textId="77777777" w:rsidR="004B6B9A" w:rsidRDefault="00000000">
      <w:r>
        <w:t>Minimum fields:</w:t>
      </w:r>
    </w:p>
    <w:p w14:paraId="69D21100" w14:textId="77777777" w:rsidR="004B6B9A" w:rsidRDefault="00000000">
      <w:pPr>
        <w:pStyle w:val="ListBullet"/>
      </w:pPr>
      <w:r>
        <w:t>Class Name; Dance Style; Level; Teacher; Day; Start Time; End Time; Duration; Standard Rate; Pricing Type; Active/Inactive.</w:t>
      </w:r>
    </w:p>
    <w:p w14:paraId="3AE32842" w14:textId="77777777" w:rsidR="004B6B9A" w:rsidRDefault="00000000">
      <w:r>
        <w:t>Pricing Type should support Regular and Seasonal/Special.</w:t>
      </w:r>
    </w:p>
    <w:p w14:paraId="378C3E19" w14:textId="77777777" w:rsidR="004B6B9A" w:rsidRDefault="00000000">
      <w:pPr>
        <w:pStyle w:val="Heading2"/>
      </w:pPr>
      <w:r>
        <w:t>4.4 Enrollments</w:t>
      </w:r>
    </w:p>
    <w:p w14:paraId="1A3721EC" w14:textId="77777777" w:rsidR="004B6B9A" w:rsidRDefault="00000000">
      <w:r>
        <w:t>One enrollment represents one student in one class.</w:t>
      </w:r>
    </w:p>
    <w:p w14:paraId="501D103C" w14:textId="77777777" w:rsidR="004B6B9A" w:rsidRDefault="00000000">
      <w:pPr>
        <w:pStyle w:val="ListBullet"/>
      </w:pPr>
      <w:r>
        <w:t>Student; Class; Start Date; End Date; Status.</w:t>
      </w:r>
    </w:p>
    <w:p w14:paraId="06049BCD" w14:textId="77777777" w:rsidR="004B6B9A" w:rsidRDefault="00000000">
      <w:r>
        <w:t>A student taking three classes should have three enrollment records. Class rosters should be generated from Enrollments, not maintained manually.</w:t>
      </w:r>
    </w:p>
    <w:p w14:paraId="077D0931" w14:textId="7E344F63" w:rsidR="007670FE" w:rsidRDefault="007670FE">
      <w:r>
        <w:lastRenderedPageBreak/>
        <w:t xml:space="preserve">I don’t know if we can have this In Student table itself, if that is possible we can just do that and avoid Enrolllments. </w:t>
      </w:r>
    </w:p>
    <w:p w14:paraId="1DC15CEC" w14:textId="27E3F3D6" w:rsidR="00A94DDD" w:rsidRDefault="00A94DDD" w:rsidP="00A94DDD">
      <w:pPr>
        <w:pStyle w:val="Heading2"/>
      </w:pPr>
      <w:r>
        <w:t>4.5 Class based students View</w:t>
      </w:r>
    </w:p>
    <w:p w14:paraId="028F807F" w14:textId="1DD55823" w:rsidR="00A94DDD" w:rsidRDefault="00A94DDD">
      <w:r>
        <w:t>A view with the number of students for each class not for attendance sake but for checking our students enrolled in eah class with be helpful</w:t>
      </w:r>
    </w:p>
    <w:p w14:paraId="79D9BE51" w14:textId="77777777" w:rsidR="004B6B9A" w:rsidRDefault="00000000">
      <w:pPr>
        <w:pStyle w:val="Heading1"/>
      </w:pPr>
      <w:r>
        <w:t>5. Class Monthly Pricing</w:t>
      </w:r>
    </w:p>
    <w:p w14:paraId="31672821" w14:textId="77777777" w:rsidR="004B6B9A" w:rsidRDefault="00000000">
      <w:r>
        <w:t>The Classes table stores the normal/base class rules. The Class Monthly Fees table stores the actual historical fee for each class for each month. This is necessary because cancellations, extra sessions and seasonal pricing can change the amount month to month.</w:t>
      </w:r>
    </w:p>
    <w:tbl>
      <w:tblPr>
        <w:tblStyle w:val="TableGrid"/>
        <w:tblW w:w="0" w:type="auto"/>
        <w:jc w:val="center"/>
        <w:tblLook w:val="04A0" w:firstRow="1" w:lastRow="0" w:firstColumn="1" w:lastColumn="0" w:noHBand="0" w:noVBand="1"/>
      </w:tblPr>
      <w:tblGrid>
        <w:gridCol w:w="2736"/>
        <w:gridCol w:w="1224"/>
        <w:gridCol w:w="1584"/>
        <w:gridCol w:w="936"/>
        <w:gridCol w:w="1008"/>
        <w:gridCol w:w="1440"/>
      </w:tblGrid>
      <w:tr w:rsidR="004B6B9A" w14:paraId="749A844D" w14:textId="77777777">
        <w:trPr>
          <w:jc w:val="center"/>
        </w:trPr>
        <w:tc>
          <w:tcPr>
            <w:tcW w:w="2736" w:type="dxa"/>
            <w:shd w:val="clear" w:color="auto" w:fill="D9EAF7"/>
            <w:vAlign w:val="center"/>
          </w:tcPr>
          <w:p w14:paraId="5D7B59D2" w14:textId="77777777" w:rsidR="004B6B9A" w:rsidRDefault="00000000">
            <w:r>
              <w:rPr>
                <w:b/>
                <w:sz w:val="19"/>
              </w:rPr>
              <w:t>Class</w:t>
            </w:r>
          </w:p>
        </w:tc>
        <w:tc>
          <w:tcPr>
            <w:tcW w:w="1224" w:type="dxa"/>
            <w:shd w:val="clear" w:color="auto" w:fill="D9EAF7"/>
            <w:vAlign w:val="center"/>
          </w:tcPr>
          <w:p w14:paraId="6031B357" w14:textId="77777777" w:rsidR="004B6B9A" w:rsidRDefault="00000000">
            <w:r>
              <w:rPr>
                <w:b/>
                <w:sz w:val="19"/>
              </w:rPr>
              <w:t>Month</w:t>
            </w:r>
          </w:p>
        </w:tc>
        <w:tc>
          <w:tcPr>
            <w:tcW w:w="1584" w:type="dxa"/>
            <w:shd w:val="clear" w:color="auto" w:fill="D9EAF7"/>
            <w:vAlign w:val="center"/>
          </w:tcPr>
          <w:p w14:paraId="6DB9F994" w14:textId="77777777" w:rsidR="004B6B9A" w:rsidRDefault="00000000">
            <w:r>
              <w:rPr>
                <w:b/>
                <w:sz w:val="19"/>
              </w:rPr>
              <w:t>Billable Sessions</w:t>
            </w:r>
          </w:p>
        </w:tc>
        <w:tc>
          <w:tcPr>
            <w:tcW w:w="936" w:type="dxa"/>
            <w:shd w:val="clear" w:color="auto" w:fill="D9EAF7"/>
            <w:vAlign w:val="center"/>
          </w:tcPr>
          <w:p w14:paraId="12A88EF7" w14:textId="77777777" w:rsidR="004B6B9A" w:rsidRDefault="00000000">
            <w:r>
              <w:rPr>
                <w:b/>
                <w:sz w:val="19"/>
              </w:rPr>
              <w:t>Rate</w:t>
            </w:r>
          </w:p>
        </w:tc>
        <w:tc>
          <w:tcPr>
            <w:tcW w:w="1008" w:type="dxa"/>
            <w:shd w:val="clear" w:color="auto" w:fill="D9EAF7"/>
            <w:vAlign w:val="center"/>
          </w:tcPr>
          <w:p w14:paraId="6781584B" w14:textId="77777777" w:rsidR="004B6B9A" w:rsidRDefault="00000000">
            <w:r>
              <w:rPr>
                <w:b/>
                <w:sz w:val="19"/>
              </w:rPr>
              <w:t>Flat Fee</w:t>
            </w:r>
          </w:p>
        </w:tc>
        <w:tc>
          <w:tcPr>
            <w:tcW w:w="1440" w:type="dxa"/>
            <w:shd w:val="clear" w:color="auto" w:fill="D9EAF7"/>
            <w:vAlign w:val="center"/>
          </w:tcPr>
          <w:p w14:paraId="682528C9" w14:textId="77777777" w:rsidR="004B6B9A" w:rsidRDefault="00000000">
            <w:r>
              <w:rPr>
                <w:b/>
                <w:sz w:val="19"/>
              </w:rPr>
              <w:t>Monthly Class Fee</w:t>
            </w:r>
          </w:p>
        </w:tc>
      </w:tr>
      <w:tr w:rsidR="004B6B9A" w14:paraId="2D781FCF" w14:textId="77777777">
        <w:trPr>
          <w:jc w:val="center"/>
        </w:trPr>
        <w:tc>
          <w:tcPr>
            <w:tcW w:w="2736" w:type="dxa"/>
            <w:vAlign w:val="center"/>
          </w:tcPr>
          <w:p w14:paraId="66D283A5" w14:textId="77F072D0" w:rsidR="004B6B9A" w:rsidRDefault="00000000">
            <w:r>
              <w:rPr>
                <w:sz w:val="19"/>
              </w:rPr>
              <w:t xml:space="preserve">Bharatanatyam </w:t>
            </w:r>
            <w:r w:rsidR="007670FE">
              <w:rPr>
                <w:sz w:val="19"/>
              </w:rPr>
              <w:t>Beginner</w:t>
            </w:r>
          </w:p>
        </w:tc>
        <w:tc>
          <w:tcPr>
            <w:tcW w:w="1224" w:type="dxa"/>
            <w:vAlign w:val="center"/>
          </w:tcPr>
          <w:p w14:paraId="35112C94" w14:textId="77777777" w:rsidR="004B6B9A" w:rsidRDefault="00000000">
            <w:r>
              <w:rPr>
                <w:sz w:val="19"/>
              </w:rPr>
              <w:t>Aug 2026</w:t>
            </w:r>
          </w:p>
        </w:tc>
        <w:tc>
          <w:tcPr>
            <w:tcW w:w="1584" w:type="dxa"/>
            <w:vAlign w:val="center"/>
          </w:tcPr>
          <w:p w14:paraId="6EE80939" w14:textId="77777777" w:rsidR="004B6B9A" w:rsidRDefault="00000000">
            <w:r>
              <w:rPr>
                <w:sz w:val="19"/>
              </w:rPr>
              <w:t>4</w:t>
            </w:r>
          </w:p>
        </w:tc>
        <w:tc>
          <w:tcPr>
            <w:tcW w:w="936" w:type="dxa"/>
            <w:vAlign w:val="center"/>
          </w:tcPr>
          <w:p w14:paraId="56B6B948" w14:textId="1CEF751B" w:rsidR="007670FE" w:rsidRDefault="007670FE">
            <w:r>
              <w:t>20</w:t>
            </w:r>
          </w:p>
        </w:tc>
        <w:tc>
          <w:tcPr>
            <w:tcW w:w="1008" w:type="dxa"/>
            <w:vAlign w:val="center"/>
          </w:tcPr>
          <w:p w14:paraId="3AEED673" w14:textId="77777777" w:rsidR="004B6B9A" w:rsidRDefault="00000000">
            <w:r>
              <w:rPr>
                <w:sz w:val="19"/>
              </w:rPr>
              <w:t>—</w:t>
            </w:r>
          </w:p>
        </w:tc>
        <w:tc>
          <w:tcPr>
            <w:tcW w:w="1440" w:type="dxa"/>
            <w:vAlign w:val="center"/>
          </w:tcPr>
          <w:p w14:paraId="77A5C4B4" w14:textId="3C12BDDA" w:rsidR="004B6B9A" w:rsidRDefault="007670FE">
            <w:r>
              <w:t>80</w:t>
            </w:r>
          </w:p>
        </w:tc>
      </w:tr>
      <w:tr w:rsidR="004B6B9A" w14:paraId="673C481E" w14:textId="77777777">
        <w:trPr>
          <w:jc w:val="center"/>
        </w:trPr>
        <w:tc>
          <w:tcPr>
            <w:tcW w:w="2736" w:type="dxa"/>
            <w:vAlign w:val="center"/>
          </w:tcPr>
          <w:p w14:paraId="746909C2" w14:textId="77777777" w:rsidR="004B6B9A" w:rsidRDefault="00000000">
            <w:r>
              <w:rPr>
                <w:sz w:val="19"/>
              </w:rPr>
              <w:t>Bharatanatyam Intermediate</w:t>
            </w:r>
          </w:p>
        </w:tc>
        <w:tc>
          <w:tcPr>
            <w:tcW w:w="1224" w:type="dxa"/>
            <w:vAlign w:val="center"/>
          </w:tcPr>
          <w:p w14:paraId="7CA85534" w14:textId="77777777" w:rsidR="004B6B9A" w:rsidRDefault="00000000">
            <w:r>
              <w:rPr>
                <w:sz w:val="19"/>
              </w:rPr>
              <w:t>Sep 2026</w:t>
            </w:r>
          </w:p>
        </w:tc>
        <w:tc>
          <w:tcPr>
            <w:tcW w:w="1584" w:type="dxa"/>
            <w:vAlign w:val="center"/>
          </w:tcPr>
          <w:p w14:paraId="60D9A44C" w14:textId="77777777" w:rsidR="004B6B9A" w:rsidRDefault="00000000">
            <w:r>
              <w:rPr>
                <w:sz w:val="19"/>
              </w:rPr>
              <w:t>3</w:t>
            </w:r>
          </w:p>
        </w:tc>
        <w:tc>
          <w:tcPr>
            <w:tcW w:w="936" w:type="dxa"/>
            <w:vAlign w:val="center"/>
          </w:tcPr>
          <w:p w14:paraId="1880F3EB" w14:textId="6BD74743" w:rsidR="004B6B9A" w:rsidRDefault="004B6B9A"/>
        </w:tc>
        <w:tc>
          <w:tcPr>
            <w:tcW w:w="1008" w:type="dxa"/>
            <w:vAlign w:val="center"/>
          </w:tcPr>
          <w:p w14:paraId="261A3EF6" w14:textId="77777777" w:rsidR="004B6B9A" w:rsidRDefault="00000000">
            <w:r>
              <w:rPr>
                <w:sz w:val="19"/>
              </w:rPr>
              <w:t>—</w:t>
            </w:r>
          </w:p>
        </w:tc>
        <w:tc>
          <w:tcPr>
            <w:tcW w:w="1440" w:type="dxa"/>
            <w:vAlign w:val="center"/>
          </w:tcPr>
          <w:p w14:paraId="57EE2CDF" w14:textId="67BC6221" w:rsidR="004B6B9A" w:rsidRDefault="004B6B9A"/>
        </w:tc>
      </w:tr>
      <w:tr w:rsidR="004B6B9A" w14:paraId="31D54AD5" w14:textId="77777777">
        <w:trPr>
          <w:jc w:val="center"/>
        </w:trPr>
        <w:tc>
          <w:tcPr>
            <w:tcW w:w="2736" w:type="dxa"/>
            <w:vAlign w:val="center"/>
          </w:tcPr>
          <w:p w14:paraId="0EA79053" w14:textId="77777777" w:rsidR="004B6B9A" w:rsidRDefault="00000000">
            <w:r>
              <w:rPr>
                <w:sz w:val="19"/>
              </w:rPr>
              <w:t>Bollywood SJ</w:t>
            </w:r>
          </w:p>
        </w:tc>
        <w:tc>
          <w:tcPr>
            <w:tcW w:w="1224" w:type="dxa"/>
            <w:vAlign w:val="center"/>
          </w:tcPr>
          <w:p w14:paraId="4D58896F" w14:textId="77777777" w:rsidR="004B6B9A" w:rsidRDefault="00000000">
            <w:r>
              <w:rPr>
                <w:sz w:val="19"/>
              </w:rPr>
              <w:t>Aug 2026</w:t>
            </w:r>
          </w:p>
        </w:tc>
        <w:tc>
          <w:tcPr>
            <w:tcW w:w="1584" w:type="dxa"/>
            <w:vAlign w:val="center"/>
          </w:tcPr>
          <w:p w14:paraId="589D3386" w14:textId="77777777" w:rsidR="004B6B9A" w:rsidRDefault="00000000">
            <w:r>
              <w:rPr>
                <w:sz w:val="19"/>
              </w:rPr>
              <w:t>4</w:t>
            </w:r>
          </w:p>
        </w:tc>
        <w:tc>
          <w:tcPr>
            <w:tcW w:w="936" w:type="dxa"/>
            <w:vAlign w:val="center"/>
          </w:tcPr>
          <w:p w14:paraId="21CE9178" w14:textId="02952A50" w:rsidR="004B6B9A" w:rsidRDefault="004B6B9A"/>
        </w:tc>
        <w:tc>
          <w:tcPr>
            <w:tcW w:w="1008" w:type="dxa"/>
            <w:vAlign w:val="center"/>
          </w:tcPr>
          <w:p w14:paraId="0CAF70C1" w14:textId="77777777" w:rsidR="004B6B9A" w:rsidRDefault="00000000">
            <w:r>
              <w:rPr>
                <w:sz w:val="19"/>
              </w:rPr>
              <w:t>—</w:t>
            </w:r>
          </w:p>
        </w:tc>
        <w:tc>
          <w:tcPr>
            <w:tcW w:w="1440" w:type="dxa"/>
            <w:vAlign w:val="center"/>
          </w:tcPr>
          <w:p w14:paraId="41854C84" w14:textId="6C7ACB48" w:rsidR="004B6B9A" w:rsidRDefault="004B6B9A"/>
        </w:tc>
      </w:tr>
      <w:tr w:rsidR="007670FE" w14:paraId="10B5381C" w14:textId="77777777">
        <w:trPr>
          <w:jc w:val="center"/>
        </w:trPr>
        <w:tc>
          <w:tcPr>
            <w:tcW w:w="2736" w:type="dxa"/>
            <w:vAlign w:val="center"/>
          </w:tcPr>
          <w:p w14:paraId="757C8BD3" w14:textId="775E8D9D" w:rsidR="007670FE" w:rsidRDefault="007670FE">
            <w:pPr>
              <w:rPr>
                <w:sz w:val="19"/>
              </w:rPr>
            </w:pPr>
            <w:r>
              <w:rPr>
                <w:sz w:val="19"/>
              </w:rPr>
              <w:t>Mohiniyattam</w:t>
            </w:r>
          </w:p>
        </w:tc>
        <w:tc>
          <w:tcPr>
            <w:tcW w:w="1224" w:type="dxa"/>
            <w:vAlign w:val="center"/>
          </w:tcPr>
          <w:p w14:paraId="460D1AC8" w14:textId="77777777" w:rsidR="007670FE" w:rsidRDefault="007670FE">
            <w:pPr>
              <w:rPr>
                <w:sz w:val="19"/>
              </w:rPr>
            </w:pPr>
          </w:p>
        </w:tc>
        <w:tc>
          <w:tcPr>
            <w:tcW w:w="1584" w:type="dxa"/>
            <w:vAlign w:val="center"/>
          </w:tcPr>
          <w:p w14:paraId="7FC951AE" w14:textId="77777777" w:rsidR="007670FE" w:rsidRDefault="007670FE">
            <w:pPr>
              <w:rPr>
                <w:sz w:val="19"/>
              </w:rPr>
            </w:pPr>
          </w:p>
        </w:tc>
        <w:tc>
          <w:tcPr>
            <w:tcW w:w="936" w:type="dxa"/>
            <w:vAlign w:val="center"/>
          </w:tcPr>
          <w:p w14:paraId="694F770C" w14:textId="77777777" w:rsidR="007670FE" w:rsidRDefault="007670FE">
            <w:pPr>
              <w:rPr>
                <w:sz w:val="19"/>
              </w:rPr>
            </w:pPr>
          </w:p>
        </w:tc>
        <w:tc>
          <w:tcPr>
            <w:tcW w:w="1008" w:type="dxa"/>
            <w:vAlign w:val="center"/>
          </w:tcPr>
          <w:p w14:paraId="2896E47F" w14:textId="77777777" w:rsidR="007670FE" w:rsidRDefault="007670FE">
            <w:pPr>
              <w:rPr>
                <w:sz w:val="19"/>
              </w:rPr>
            </w:pPr>
          </w:p>
        </w:tc>
        <w:tc>
          <w:tcPr>
            <w:tcW w:w="1440" w:type="dxa"/>
            <w:vAlign w:val="center"/>
          </w:tcPr>
          <w:p w14:paraId="3FC8AD82" w14:textId="77777777" w:rsidR="007670FE" w:rsidRDefault="007670FE">
            <w:pPr>
              <w:rPr>
                <w:sz w:val="19"/>
              </w:rPr>
            </w:pPr>
          </w:p>
        </w:tc>
      </w:tr>
      <w:tr w:rsidR="004B6B9A" w14:paraId="2BA76CAE" w14:textId="77777777">
        <w:trPr>
          <w:jc w:val="center"/>
        </w:trPr>
        <w:tc>
          <w:tcPr>
            <w:tcW w:w="2736" w:type="dxa"/>
            <w:vAlign w:val="center"/>
          </w:tcPr>
          <w:p w14:paraId="5EA48FEA" w14:textId="77777777" w:rsidR="004B6B9A" w:rsidRDefault="00000000">
            <w:r>
              <w:rPr>
                <w:sz w:val="19"/>
              </w:rPr>
              <w:t>Onam Dance 2026</w:t>
            </w:r>
          </w:p>
        </w:tc>
        <w:tc>
          <w:tcPr>
            <w:tcW w:w="1224" w:type="dxa"/>
            <w:vAlign w:val="center"/>
          </w:tcPr>
          <w:p w14:paraId="6A31E93C" w14:textId="77777777" w:rsidR="004B6B9A" w:rsidRDefault="00000000">
            <w:r>
              <w:rPr>
                <w:sz w:val="19"/>
              </w:rPr>
              <w:t>Aug 2026</w:t>
            </w:r>
          </w:p>
        </w:tc>
        <w:tc>
          <w:tcPr>
            <w:tcW w:w="1584" w:type="dxa"/>
            <w:vAlign w:val="center"/>
          </w:tcPr>
          <w:p w14:paraId="17CD8BD9" w14:textId="77777777" w:rsidR="004B6B9A" w:rsidRDefault="00000000">
            <w:r>
              <w:rPr>
                <w:sz w:val="19"/>
              </w:rPr>
              <w:t>Flat program fee</w:t>
            </w:r>
          </w:p>
        </w:tc>
        <w:tc>
          <w:tcPr>
            <w:tcW w:w="936" w:type="dxa"/>
            <w:vAlign w:val="center"/>
          </w:tcPr>
          <w:p w14:paraId="437AD0A2" w14:textId="77777777" w:rsidR="004B6B9A" w:rsidRDefault="00000000">
            <w:r>
              <w:rPr>
                <w:sz w:val="19"/>
              </w:rPr>
              <w:t>—</w:t>
            </w:r>
          </w:p>
        </w:tc>
        <w:tc>
          <w:tcPr>
            <w:tcW w:w="1008" w:type="dxa"/>
            <w:vAlign w:val="center"/>
          </w:tcPr>
          <w:p w14:paraId="59A2B7A8" w14:textId="4758DC1D" w:rsidR="004B6B9A" w:rsidRDefault="00000000">
            <w:r>
              <w:rPr>
                <w:sz w:val="19"/>
              </w:rPr>
              <w:t>$</w:t>
            </w:r>
          </w:p>
        </w:tc>
        <w:tc>
          <w:tcPr>
            <w:tcW w:w="1440" w:type="dxa"/>
            <w:vAlign w:val="center"/>
          </w:tcPr>
          <w:p w14:paraId="526C9BF2" w14:textId="3D787371" w:rsidR="004B6B9A" w:rsidRDefault="004B6B9A"/>
        </w:tc>
      </w:tr>
      <w:tr w:rsidR="007670FE" w14:paraId="535D1684" w14:textId="77777777">
        <w:trPr>
          <w:jc w:val="center"/>
        </w:trPr>
        <w:tc>
          <w:tcPr>
            <w:tcW w:w="2736" w:type="dxa"/>
            <w:vAlign w:val="center"/>
          </w:tcPr>
          <w:p w14:paraId="6C0A6796" w14:textId="7DC6FF1B" w:rsidR="007670FE" w:rsidRDefault="007670FE">
            <w:pPr>
              <w:rPr>
                <w:sz w:val="19"/>
              </w:rPr>
            </w:pPr>
            <w:r>
              <w:rPr>
                <w:sz w:val="19"/>
              </w:rPr>
              <w:t>More Classes will be added in future so need that option</w:t>
            </w:r>
          </w:p>
        </w:tc>
        <w:tc>
          <w:tcPr>
            <w:tcW w:w="1224" w:type="dxa"/>
            <w:vAlign w:val="center"/>
          </w:tcPr>
          <w:p w14:paraId="6634CEB1" w14:textId="77777777" w:rsidR="007670FE" w:rsidRDefault="007670FE">
            <w:pPr>
              <w:rPr>
                <w:sz w:val="19"/>
              </w:rPr>
            </w:pPr>
          </w:p>
        </w:tc>
        <w:tc>
          <w:tcPr>
            <w:tcW w:w="1584" w:type="dxa"/>
            <w:vAlign w:val="center"/>
          </w:tcPr>
          <w:p w14:paraId="12EA370B" w14:textId="77777777" w:rsidR="007670FE" w:rsidRDefault="007670FE">
            <w:pPr>
              <w:rPr>
                <w:sz w:val="19"/>
              </w:rPr>
            </w:pPr>
          </w:p>
        </w:tc>
        <w:tc>
          <w:tcPr>
            <w:tcW w:w="936" w:type="dxa"/>
            <w:vAlign w:val="center"/>
          </w:tcPr>
          <w:p w14:paraId="3E4E5333" w14:textId="77777777" w:rsidR="007670FE" w:rsidRDefault="007670FE">
            <w:pPr>
              <w:rPr>
                <w:sz w:val="19"/>
              </w:rPr>
            </w:pPr>
          </w:p>
        </w:tc>
        <w:tc>
          <w:tcPr>
            <w:tcW w:w="1008" w:type="dxa"/>
            <w:vAlign w:val="center"/>
          </w:tcPr>
          <w:p w14:paraId="5DDA99D3" w14:textId="77777777" w:rsidR="007670FE" w:rsidRDefault="007670FE">
            <w:pPr>
              <w:rPr>
                <w:sz w:val="19"/>
              </w:rPr>
            </w:pPr>
          </w:p>
        </w:tc>
        <w:tc>
          <w:tcPr>
            <w:tcW w:w="1440" w:type="dxa"/>
            <w:vAlign w:val="center"/>
          </w:tcPr>
          <w:p w14:paraId="264C2CBD" w14:textId="77777777" w:rsidR="007670FE" w:rsidRDefault="007670FE"/>
        </w:tc>
      </w:tr>
    </w:tbl>
    <w:p w14:paraId="510119EA" w14:textId="77777777" w:rsidR="004B6B9A" w:rsidRDefault="004B6B9A"/>
    <w:p w14:paraId="324C0385" w14:textId="77777777" w:rsidR="004B6B9A" w:rsidRDefault="00000000">
      <w:r>
        <w:t>Regular pricing formula: Billable Sessions × applicable session/hour rate.</w:t>
      </w:r>
    </w:p>
    <w:p w14:paraId="292FD32B" w14:textId="77777777" w:rsidR="004B6B9A" w:rsidRDefault="00000000">
      <w:r>
        <w:t>Seasonal/Special pricing: use a fixed fee when applicable.</w:t>
      </w:r>
    </w:p>
    <w:p w14:paraId="2AC4E7E6" w14:textId="77777777" w:rsidR="004B6B9A" w:rsidRDefault="00000000">
      <w:r>
        <w:t>Historical monthly class fees must not change if the standard class rate is later edited. The administrator must be able to override a month's fee when necessary.</w:t>
      </w:r>
    </w:p>
    <w:p w14:paraId="5F011CC6" w14:textId="77777777" w:rsidR="004B6B9A" w:rsidRDefault="00000000">
      <w:pPr>
        <w:pStyle w:val="Heading1"/>
      </w:pPr>
      <w:r>
        <w:t>6. Monthly Student Billing — Critical Requirement</w:t>
      </w:r>
    </w:p>
    <w:p w14:paraId="48B9B6F0" w14:textId="77777777" w:rsidR="004B6B9A" w:rsidRDefault="00000000">
      <w:r>
        <w:t>At the beginning of each month, every active student must have a Monthly Student Billing record. The administrator should not have to remember or manually type the names of all active students.</w:t>
      </w:r>
    </w:p>
    <w:p w14:paraId="17ABFB51" w14:textId="77777777" w:rsidR="004B6B9A" w:rsidRDefault="00000000">
      <w:r>
        <w:t>One billing record represents ONE STUDENT + ONE MONTH. The Final Amount Due must be a clearly visible field because this is the amount communicated to the parent.</w:t>
      </w:r>
    </w:p>
    <w:tbl>
      <w:tblPr>
        <w:tblStyle w:val="TableGrid"/>
        <w:tblW w:w="0" w:type="auto"/>
        <w:jc w:val="center"/>
        <w:tblLook w:val="04A0" w:firstRow="1" w:lastRow="0" w:firstColumn="1" w:lastColumn="0" w:noHBand="0" w:noVBand="1"/>
      </w:tblPr>
      <w:tblGrid>
        <w:gridCol w:w="933"/>
        <w:gridCol w:w="920"/>
        <w:gridCol w:w="979"/>
        <w:gridCol w:w="1176"/>
        <w:gridCol w:w="1119"/>
        <w:gridCol w:w="1225"/>
        <w:gridCol w:w="1398"/>
        <w:gridCol w:w="774"/>
        <w:gridCol w:w="934"/>
        <w:gridCol w:w="924"/>
      </w:tblGrid>
      <w:tr w:rsidR="004B6B9A" w14:paraId="7ABD1247" w14:textId="77777777">
        <w:trPr>
          <w:jc w:val="center"/>
        </w:trPr>
        <w:tc>
          <w:tcPr>
            <w:tcW w:w="936" w:type="dxa"/>
            <w:shd w:val="clear" w:color="auto" w:fill="D9EAF7"/>
            <w:vAlign w:val="center"/>
          </w:tcPr>
          <w:p w14:paraId="3BD51C02" w14:textId="77777777" w:rsidR="004B6B9A" w:rsidRDefault="00000000">
            <w:r>
              <w:rPr>
                <w:b/>
                <w:sz w:val="19"/>
              </w:rPr>
              <w:t>Student</w:t>
            </w:r>
          </w:p>
        </w:tc>
        <w:tc>
          <w:tcPr>
            <w:tcW w:w="936" w:type="dxa"/>
            <w:shd w:val="clear" w:color="auto" w:fill="D9EAF7"/>
            <w:vAlign w:val="center"/>
          </w:tcPr>
          <w:p w14:paraId="79A03A6F" w14:textId="77777777" w:rsidR="004B6B9A" w:rsidRDefault="00000000">
            <w:r>
              <w:rPr>
                <w:b/>
                <w:sz w:val="19"/>
              </w:rPr>
              <w:t>Month</w:t>
            </w:r>
          </w:p>
        </w:tc>
        <w:tc>
          <w:tcPr>
            <w:tcW w:w="1008" w:type="dxa"/>
            <w:shd w:val="clear" w:color="auto" w:fill="D9EAF7"/>
            <w:vAlign w:val="center"/>
          </w:tcPr>
          <w:p w14:paraId="12EEBFFE" w14:textId="77777777" w:rsidR="004B6B9A" w:rsidRDefault="00000000">
            <w:r>
              <w:rPr>
                <w:b/>
                <w:sz w:val="19"/>
              </w:rPr>
              <w:t>Class Fees</w:t>
            </w:r>
          </w:p>
        </w:tc>
        <w:tc>
          <w:tcPr>
            <w:tcW w:w="1224" w:type="dxa"/>
            <w:shd w:val="clear" w:color="auto" w:fill="D9EAF7"/>
            <w:vAlign w:val="center"/>
          </w:tcPr>
          <w:p w14:paraId="6C483CED" w14:textId="77777777" w:rsidR="004B6B9A" w:rsidRDefault="00000000">
            <w:r>
              <w:rPr>
                <w:b/>
                <w:sz w:val="19"/>
              </w:rPr>
              <w:t>Multi-Class Disc.</w:t>
            </w:r>
          </w:p>
        </w:tc>
        <w:tc>
          <w:tcPr>
            <w:tcW w:w="1152" w:type="dxa"/>
            <w:shd w:val="clear" w:color="auto" w:fill="D9EAF7"/>
            <w:vAlign w:val="center"/>
          </w:tcPr>
          <w:p w14:paraId="2A563F25" w14:textId="77777777" w:rsidR="004B6B9A" w:rsidRDefault="00000000">
            <w:r>
              <w:rPr>
                <w:b/>
                <w:sz w:val="19"/>
              </w:rPr>
              <w:t>Sibling Disc.</w:t>
            </w:r>
          </w:p>
        </w:tc>
        <w:tc>
          <w:tcPr>
            <w:tcW w:w="1080" w:type="dxa"/>
            <w:shd w:val="clear" w:color="auto" w:fill="D9EAF7"/>
            <w:vAlign w:val="center"/>
          </w:tcPr>
          <w:p w14:paraId="49C12969" w14:textId="77777777" w:rsidR="004B6B9A" w:rsidRDefault="00000000">
            <w:r>
              <w:rPr>
                <w:b/>
                <w:sz w:val="19"/>
              </w:rPr>
              <w:t>Adjustment</w:t>
            </w:r>
          </w:p>
        </w:tc>
        <w:tc>
          <w:tcPr>
            <w:tcW w:w="1440" w:type="dxa"/>
            <w:shd w:val="clear" w:color="auto" w:fill="D9EAF7"/>
            <w:vAlign w:val="center"/>
          </w:tcPr>
          <w:p w14:paraId="125E791D" w14:textId="77777777" w:rsidR="004B6B9A" w:rsidRDefault="00000000">
            <w:r>
              <w:rPr>
                <w:b/>
                <w:sz w:val="19"/>
              </w:rPr>
              <w:t>FINAL AMOUNT DUE</w:t>
            </w:r>
          </w:p>
        </w:tc>
        <w:tc>
          <w:tcPr>
            <w:tcW w:w="792" w:type="dxa"/>
            <w:shd w:val="clear" w:color="auto" w:fill="D9EAF7"/>
            <w:vAlign w:val="center"/>
          </w:tcPr>
          <w:p w14:paraId="4D590A74" w14:textId="77777777" w:rsidR="004B6B9A" w:rsidRDefault="00000000">
            <w:r>
              <w:rPr>
                <w:b/>
                <w:sz w:val="19"/>
              </w:rPr>
              <w:t>Paid</w:t>
            </w:r>
          </w:p>
        </w:tc>
        <w:tc>
          <w:tcPr>
            <w:tcW w:w="936" w:type="dxa"/>
            <w:shd w:val="clear" w:color="auto" w:fill="D9EAF7"/>
            <w:vAlign w:val="center"/>
          </w:tcPr>
          <w:p w14:paraId="6BF2D177" w14:textId="77777777" w:rsidR="004B6B9A" w:rsidRDefault="00000000">
            <w:r>
              <w:rPr>
                <w:b/>
                <w:sz w:val="19"/>
              </w:rPr>
              <w:t>Balance</w:t>
            </w:r>
          </w:p>
        </w:tc>
        <w:tc>
          <w:tcPr>
            <w:tcW w:w="936" w:type="dxa"/>
            <w:shd w:val="clear" w:color="auto" w:fill="D9EAF7"/>
            <w:vAlign w:val="center"/>
          </w:tcPr>
          <w:p w14:paraId="5D5AAD74" w14:textId="77777777" w:rsidR="004B6B9A" w:rsidRDefault="00000000">
            <w:r>
              <w:rPr>
                <w:b/>
                <w:sz w:val="19"/>
              </w:rPr>
              <w:t>Status</w:t>
            </w:r>
          </w:p>
        </w:tc>
      </w:tr>
      <w:tr w:rsidR="004B6B9A" w14:paraId="3A02009B" w14:textId="77777777">
        <w:trPr>
          <w:jc w:val="center"/>
        </w:trPr>
        <w:tc>
          <w:tcPr>
            <w:tcW w:w="936" w:type="dxa"/>
            <w:vAlign w:val="center"/>
          </w:tcPr>
          <w:p w14:paraId="42733783" w14:textId="77777777" w:rsidR="004B6B9A" w:rsidRDefault="00000000">
            <w:r>
              <w:rPr>
                <w:sz w:val="19"/>
              </w:rPr>
              <w:t>Nia</w:t>
            </w:r>
          </w:p>
        </w:tc>
        <w:tc>
          <w:tcPr>
            <w:tcW w:w="936" w:type="dxa"/>
            <w:vAlign w:val="center"/>
          </w:tcPr>
          <w:p w14:paraId="59257108" w14:textId="77777777" w:rsidR="004B6B9A" w:rsidRDefault="00000000">
            <w:r>
              <w:rPr>
                <w:sz w:val="19"/>
              </w:rPr>
              <w:t>Sep 2026</w:t>
            </w:r>
          </w:p>
        </w:tc>
        <w:tc>
          <w:tcPr>
            <w:tcW w:w="1008" w:type="dxa"/>
            <w:vAlign w:val="center"/>
          </w:tcPr>
          <w:p w14:paraId="0C6E34F3" w14:textId="77777777" w:rsidR="004B6B9A" w:rsidRDefault="00000000">
            <w:r>
              <w:rPr>
                <w:sz w:val="19"/>
              </w:rPr>
              <w:t>$160</w:t>
            </w:r>
          </w:p>
        </w:tc>
        <w:tc>
          <w:tcPr>
            <w:tcW w:w="1224" w:type="dxa"/>
            <w:vAlign w:val="center"/>
          </w:tcPr>
          <w:p w14:paraId="7AF1F71C" w14:textId="77777777" w:rsidR="004B6B9A" w:rsidRDefault="00000000">
            <w:r>
              <w:rPr>
                <w:sz w:val="19"/>
              </w:rPr>
              <w:t>-$8</w:t>
            </w:r>
          </w:p>
        </w:tc>
        <w:tc>
          <w:tcPr>
            <w:tcW w:w="1152" w:type="dxa"/>
            <w:vAlign w:val="center"/>
          </w:tcPr>
          <w:p w14:paraId="2FA1ED27" w14:textId="77777777" w:rsidR="004B6B9A" w:rsidRDefault="00000000">
            <w:r>
              <w:rPr>
                <w:sz w:val="19"/>
              </w:rPr>
              <w:t>-$7.60</w:t>
            </w:r>
          </w:p>
        </w:tc>
        <w:tc>
          <w:tcPr>
            <w:tcW w:w="1080" w:type="dxa"/>
            <w:vAlign w:val="center"/>
          </w:tcPr>
          <w:p w14:paraId="7213ADEF" w14:textId="77777777" w:rsidR="004B6B9A" w:rsidRDefault="00000000">
            <w:r>
              <w:rPr>
                <w:sz w:val="19"/>
              </w:rPr>
              <w:t>$0</w:t>
            </w:r>
          </w:p>
        </w:tc>
        <w:tc>
          <w:tcPr>
            <w:tcW w:w="1440" w:type="dxa"/>
            <w:vAlign w:val="center"/>
          </w:tcPr>
          <w:p w14:paraId="78048F93" w14:textId="77777777" w:rsidR="004B6B9A" w:rsidRDefault="00000000">
            <w:r>
              <w:rPr>
                <w:sz w:val="19"/>
              </w:rPr>
              <w:t>$144.40</w:t>
            </w:r>
          </w:p>
        </w:tc>
        <w:tc>
          <w:tcPr>
            <w:tcW w:w="792" w:type="dxa"/>
            <w:vAlign w:val="center"/>
          </w:tcPr>
          <w:p w14:paraId="6204EE04" w14:textId="77777777" w:rsidR="004B6B9A" w:rsidRDefault="00000000">
            <w:r>
              <w:rPr>
                <w:sz w:val="19"/>
              </w:rPr>
              <w:t>$0</w:t>
            </w:r>
          </w:p>
        </w:tc>
        <w:tc>
          <w:tcPr>
            <w:tcW w:w="936" w:type="dxa"/>
            <w:vAlign w:val="center"/>
          </w:tcPr>
          <w:p w14:paraId="722BF3C8" w14:textId="77777777" w:rsidR="004B6B9A" w:rsidRDefault="00000000">
            <w:r>
              <w:rPr>
                <w:sz w:val="19"/>
              </w:rPr>
              <w:t>$144.40</w:t>
            </w:r>
          </w:p>
        </w:tc>
        <w:tc>
          <w:tcPr>
            <w:tcW w:w="936" w:type="dxa"/>
            <w:vAlign w:val="center"/>
          </w:tcPr>
          <w:p w14:paraId="1B3421D1" w14:textId="77777777" w:rsidR="004B6B9A" w:rsidRDefault="00000000">
            <w:r>
              <w:rPr>
                <w:sz w:val="19"/>
              </w:rPr>
              <w:t>Unpaid</w:t>
            </w:r>
          </w:p>
        </w:tc>
      </w:tr>
      <w:tr w:rsidR="004B6B9A" w14:paraId="0E43562A" w14:textId="77777777">
        <w:trPr>
          <w:jc w:val="center"/>
        </w:trPr>
        <w:tc>
          <w:tcPr>
            <w:tcW w:w="936" w:type="dxa"/>
            <w:vAlign w:val="center"/>
          </w:tcPr>
          <w:p w14:paraId="79DDFE31" w14:textId="77777777" w:rsidR="004B6B9A" w:rsidRDefault="00000000">
            <w:r>
              <w:rPr>
                <w:sz w:val="19"/>
              </w:rPr>
              <w:t>Leia</w:t>
            </w:r>
          </w:p>
        </w:tc>
        <w:tc>
          <w:tcPr>
            <w:tcW w:w="936" w:type="dxa"/>
            <w:vAlign w:val="center"/>
          </w:tcPr>
          <w:p w14:paraId="546D8D5E" w14:textId="77777777" w:rsidR="004B6B9A" w:rsidRDefault="00000000">
            <w:r>
              <w:rPr>
                <w:sz w:val="19"/>
              </w:rPr>
              <w:t>Sep 2026</w:t>
            </w:r>
          </w:p>
        </w:tc>
        <w:tc>
          <w:tcPr>
            <w:tcW w:w="1008" w:type="dxa"/>
            <w:vAlign w:val="center"/>
          </w:tcPr>
          <w:p w14:paraId="09D53AD3" w14:textId="77777777" w:rsidR="004B6B9A" w:rsidRDefault="00000000">
            <w:r>
              <w:rPr>
                <w:sz w:val="19"/>
              </w:rPr>
              <w:t>$80</w:t>
            </w:r>
          </w:p>
        </w:tc>
        <w:tc>
          <w:tcPr>
            <w:tcW w:w="1224" w:type="dxa"/>
            <w:vAlign w:val="center"/>
          </w:tcPr>
          <w:p w14:paraId="543E64CD" w14:textId="77777777" w:rsidR="004B6B9A" w:rsidRDefault="00000000">
            <w:r>
              <w:rPr>
                <w:sz w:val="19"/>
              </w:rPr>
              <w:t>$0</w:t>
            </w:r>
          </w:p>
        </w:tc>
        <w:tc>
          <w:tcPr>
            <w:tcW w:w="1152" w:type="dxa"/>
            <w:vAlign w:val="center"/>
          </w:tcPr>
          <w:p w14:paraId="78ADF67E" w14:textId="77777777" w:rsidR="004B6B9A" w:rsidRDefault="00000000">
            <w:r>
              <w:rPr>
                <w:sz w:val="19"/>
              </w:rPr>
              <w:t>-$4</w:t>
            </w:r>
          </w:p>
        </w:tc>
        <w:tc>
          <w:tcPr>
            <w:tcW w:w="1080" w:type="dxa"/>
            <w:vAlign w:val="center"/>
          </w:tcPr>
          <w:p w14:paraId="44D640CD" w14:textId="77777777" w:rsidR="004B6B9A" w:rsidRDefault="00000000">
            <w:r>
              <w:rPr>
                <w:sz w:val="19"/>
              </w:rPr>
              <w:t>-$20</w:t>
            </w:r>
          </w:p>
        </w:tc>
        <w:tc>
          <w:tcPr>
            <w:tcW w:w="1440" w:type="dxa"/>
            <w:vAlign w:val="center"/>
          </w:tcPr>
          <w:p w14:paraId="6A80CA38" w14:textId="77777777" w:rsidR="004B6B9A" w:rsidRDefault="00000000">
            <w:r>
              <w:rPr>
                <w:sz w:val="19"/>
              </w:rPr>
              <w:t>$56</w:t>
            </w:r>
          </w:p>
        </w:tc>
        <w:tc>
          <w:tcPr>
            <w:tcW w:w="792" w:type="dxa"/>
            <w:vAlign w:val="center"/>
          </w:tcPr>
          <w:p w14:paraId="69DAA6B3" w14:textId="77777777" w:rsidR="004B6B9A" w:rsidRDefault="00000000">
            <w:r>
              <w:rPr>
                <w:sz w:val="19"/>
              </w:rPr>
              <w:t>$56</w:t>
            </w:r>
          </w:p>
        </w:tc>
        <w:tc>
          <w:tcPr>
            <w:tcW w:w="936" w:type="dxa"/>
            <w:vAlign w:val="center"/>
          </w:tcPr>
          <w:p w14:paraId="043A1180" w14:textId="77777777" w:rsidR="004B6B9A" w:rsidRDefault="00000000">
            <w:r>
              <w:rPr>
                <w:sz w:val="19"/>
              </w:rPr>
              <w:t>$0</w:t>
            </w:r>
          </w:p>
        </w:tc>
        <w:tc>
          <w:tcPr>
            <w:tcW w:w="936" w:type="dxa"/>
            <w:vAlign w:val="center"/>
          </w:tcPr>
          <w:p w14:paraId="42BE0144" w14:textId="77777777" w:rsidR="004B6B9A" w:rsidRDefault="00000000">
            <w:r>
              <w:rPr>
                <w:sz w:val="19"/>
              </w:rPr>
              <w:t>Paid</w:t>
            </w:r>
          </w:p>
        </w:tc>
      </w:tr>
    </w:tbl>
    <w:p w14:paraId="484D2F2C" w14:textId="77777777" w:rsidR="004B6B9A" w:rsidRDefault="004B6B9A"/>
    <w:p w14:paraId="54178160" w14:textId="77777777" w:rsidR="004B6B9A" w:rsidRDefault="00000000">
      <w:r>
        <w:t>The monthly billing record should clearly expose:</w:t>
      </w:r>
    </w:p>
    <w:p w14:paraId="24CB2A46" w14:textId="77777777" w:rsidR="004B6B9A" w:rsidRDefault="00000000">
      <w:pPr>
        <w:pStyle w:val="ListBullet"/>
      </w:pPr>
      <w:r>
        <w:t>Student and Family</w:t>
      </w:r>
    </w:p>
    <w:p w14:paraId="21219693" w14:textId="77777777" w:rsidR="004B6B9A" w:rsidRDefault="00000000">
      <w:pPr>
        <w:pStyle w:val="ListBullet"/>
      </w:pPr>
      <w:r>
        <w:t>Billing Month</w:t>
      </w:r>
    </w:p>
    <w:p w14:paraId="209A4265" w14:textId="77777777" w:rsidR="004B6B9A" w:rsidRDefault="00000000">
      <w:pPr>
        <w:pStyle w:val="ListBullet"/>
      </w:pPr>
      <w:r>
        <w:lastRenderedPageBreak/>
        <w:t>Individual class fees used in the calculation</w:t>
      </w:r>
    </w:p>
    <w:p w14:paraId="58F1F0FC" w14:textId="77777777" w:rsidR="004B6B9A" w:rsidRDefault="00000000">
      <w:pPr>
        <w:pStyle w:val="ListBullet"/>
      </w:pPr>
      <w:r>
        <w:t>Base Tuition / Total Class Fees</w:t>
      </w:r>
    </w:p>
    <w:p w14:paraId="54B6DAA6" w14:textId="77777777" w:rsidR="004B6B9A" w:rsidRDefault="00000000">
      <w:pPr>
        <w:pStyle w:val="ListBullet"/>
      </w:pPr>
      <w:r>
        <w:t>Multiple-Class Discount</w:t>
      </w:r>
    </w:p>
    <w:p w14:paraId="05EEE9C0" w14:textId="77777777" w:rsidR="004B6B9A" w:rsidRDefault="00000000">
      <w:pPr>
        <w:pStyle w:val="ListBullet"/>
      </w:pPr>
      <w:r>
        <w:t>Sibling Discount</w:t>
      </w:r>
    </w:p>
    <w:p w14:paraId="398A1D41" w14:textId="77777777" w:rsidR="004B6B9A" w:rsidRDefault="00000000">
      <w:pPr>
        <w:pStyle w:val="ListBullet"/>
      </w:pPr>
      <w:r>
        <w:t>Manual Adjustment</w:t>
      </w:r>
    </w:p>
    <w:p w14:paraId="02910A6D" w14:textId="77777777" w:rsidR="004B6B9A" w:rsidRDefault="00000000">
      <w:pPr>
        <w:pStyle w:val="ListBullet"/>
      </w:pPr>
      <w:r>
        <w:t>Adjustment Notes</w:t>
      </w:r>
    </w:p>
    <w:p w14:paraId="1149B9D6" w14:textId="77777777" w:rsidR="004B6B9A" w:rsidRDefault="00000000">
      <w:pPr>
        <w:pStyle w:val="ListBullet"/>
      </w:pPr>
      <w:r>
        <w:t>Final Amount Due</w:t>
      </w:r>
    </w:p>
    <w:p w14:paraId="546B1019" w14:textId="77777777" w:rsidR="004B6B9A" w:rsidRDefault="00000000">
      <w:pPr>
        <w:pStyle w:val="ListBullet"/>
      </w:pPr>
      <w:r>
        <w:t>Amount Paid</w:t>
      </w:r>
    </w:p>
    <w:p w14:paraId="2A557942" w14:textId="77777777" w:rsidR="004B6B9A" w:rsidRDefault="00000000">
      <w:pPr>
        <w:pStyle w:val="ListBullet"/>
      </w:pPr>
      <w:r>
        <w:t>Balance</w:t>
      </w:r>
    </w:p>
    <w:p w14:paraId="2C199B37" w14:textId="77777777" w:rsidR="004B6B9A" w:rsidRDefault="00000000">
      <w:pPr>
        <w:pStyle w:val="ListBullet"/>
      </w:pPr>
      <w:r>
        <w:t>Payment Status</w:t>
      </w:r>
    </w:p>
    <w:p w14:paraId="6D645655" w14:textId="77777777" w:rsidR="004B6B9A" w:rsidRDefault="00000000">
      <w:pPr>
        <w:pStyle w:val="ListBullet"/>
      </w:pPr>
      <w:r>
        <w:t>Parent Notification Status / Sent Date</w:t>
      </w:r>
    </w:p>
    <w:p w14:paraId="636E2482" w14:textId="77777777" w:rsidR="007670FE" w:rsidRDefault="007670FE" w:rsidP="007670FE">
      <w:pPr>
        <w:pStyle w:val="ListBullet"/>
        <w:numPr>
          <w:ilvl w:val="0"/>
          <w:numId w:val="0"/>
        </w:numPr>
        <w:ind w:left="360" w:hanging="360"/>
      </w:pPr>
    </w:p>
    <w:p w14:paraId="047CB4AF" w14:textId="2B3E3873" w:rsidR="007670FE" w:rsidRDefault="007670FE" w:rsidP="007670FE">
      <w:pPr>
        <w:pStyle w:val="ListBullet"/>
        <w:numPr>
          <w:ilvl w:val="0"/>
          <w:numId w:val="0"/>
        </w:numPr>
        <w:ind w:left="360" w:hanging="360"/>
      </w:pPr>
      <w:r>
        <w:t xml:space="preserve">I would like to have automated population of each students  and their fee for each month. If I end of having 50 </w:t>
      </w:r>
    </w:p>
    <w:p w14:paraId="1611C734" w14:textId="482BA230" w:rsidR="007670FE" w:rsidRDefault="007670FE" w:rsidP="007670FE">
      <w:pPr>
        <w:pStyle w:val="ListBullet"/>
        <w:numPr>
          <w:ilvl w:val="0"/>
          <w:numId w:val="0"/>
        </w:numPr>
        <w:ind w:left="360" w:hanging="360"/>
      </w:pPr>
      <w:r>
        <w:t>How can I make it easy by not scrolling through the whole page. Will that only be through Filtering or do you have other ways of making it work?</w:t>
      </w:r>
    </w:p>
    <w:p w14:paraId="3D50F46A" w14:textId="77777777" w:rsidR="004B6B9A" w:rsidRDefault="00000000">
      <w:pPr>
        <w:pStyle w:val="Heading1"/>
      </w:pPr>
      <w:r>
        <w:t>7. Discount Rules</w:t>
      </w:r>
    </w:p>
    <w:p w14:paraId="65BD51F5" w14:textId="77777777" w:rsidR="004B6B9A" w:rsidRDefault="00000000">
      <w:pPr>
        <w:pStyle w:val="Heading2"/>
      </w:pPr>
      <w:r>
        <w:t>7.1 Multiple-Class Discount</w:t>
      </w:r>
    </w:p>
    <w:p w14:paraId="2AFE20D6" w14:textId="77777777" w:rsidR="004B6B9A" w:rsidRDefault="00000000">
      <w:r>
        <w:t>If the same student is actively enrolled in more than one applicable class, apply a 5% multiple-class discount to that student's applicable tuition.</w:t>
      </w:r>
    </w:p>
    <w:p w14:paraId="723E7CBE" w14:textId="77777777" w:rsidR="004B6B9A" w:rsidRDefault="00000000">
      <w:r>
        <w:t>Example: $80 + $80 = $160 base tuition → 5% discount = $8 → $152 before other applicable discounts/adjustments.</w:t>
      </w:r>
    </w:p>
    <w:p w14:paraId="62447E68" w14:textId="77777777" w:rsidR="004B6B9A" w:rsidRDefault="00000000">
      <w:pPr>
        <w:pStyle w:val="Heading2"/>
      </w:pPr>
      <w:r>
        <w:t>7.2 Sibling Discount</w:t>
      </w:r>
    </w:p>
    <w:p w14:paraId="78B23F82" w14:textId="77777777" w:rsidR="004B6B9A" w:rsidRDefault="00000000">
      <w:r>
        <w:t>If a family has two or more active students, each eligible sibling receives a 5% sibling discount on their own tuition.</w:t>
      </w:r>
    </w:p>
    <w:p w14:paraId="693B555C" w14:textId="77777777" w:rsidR="004B6B9A" w:rsidRDefault="00000000">
      <w:r>
        <w:t>Example: two students at $80 each → each receives $4 sibling discount → $76 each.</w:t>
      </w:r>
    </w:p>
    <w:p w14:paraId="2446A36F" w14:textId="77777777" w:rsidR="004B6B9A" w:rsidRDefault="00000000">
      <w:r>
        <w:t>Both discounts may apply to the same student. The programmer should implement one documented calculation order consistently and ensure the individual discount amounts remain visible for audit/review.</w:t>
      </w:r>
    </w:p>
    <w:p w14:paraId="44F89A36" w14:textId="77777777" w:rsidR="004B6B9A" w:rsidRDefault="00000000">
      <w:pPr>
        <w:pStyle w:val="Heading1"/>
      </w:pPr>
      <w:r>
        <w:t>8. Monthly Adjustments</w:t>
      </w:r>
    </w:p>
    <w:p w14:paraId="1040EF00" w14:textId="77777777" w:rsidR="004B6B9A" w:rsidRDefault="00000000">
      <w:r>
        <w:t>The administrator must be able to make a one-month-only adjustment without changing the permanent class price or future bills.</w:t>
      </w:r>
    </w:p>
    <w:tbl>
      <w:tblPr>
        <w:tblStyle w:val="TableGrid"/>
        <w:tblW w:w="0" w:type="auto"/>
        <w:jc w:val="center"/>
        <w:tblLook w:val="04A0" w:firstRow="1" w:lastRow="0" w:firstColumn="1" w:lastColumn="0" w:noHBand="0" w:noVBand="1"/>
      </w:tblPr>
      <w:tblGrid>
        <w:gridCol w:w="6480"/>
        <w:gridCol w:w="2160"/>
      </w:tblGrid>
      <w:tr w:rsidR="004B6B9A" w14:paraId="4A7C541C" w14:textId="77777777">
        <w:trPr>
          <w:jc w:val="center"/>
        </w:trPr>
        <w:tc>
          <w:tcPr>
            <w:tcW w:w="6480" w:type="dxa"/>
            <w:shd w:val="clear" w:color="auto" w:fill="D9EAF7"/>
            <w:vAlign w:val="center"/>
          </w:tcPr>
          <w:p w14:paraId="261D7D43" w14:textId="77777777" w:rsidR="004B6B9A" w:rsidRDefault="00000000">
            <w:r>
              <w:rPr>
                <w:b/>
                <w:sz w:val="19"/>
              </w:rPr>
              <w:t>Adjustment Example</w:t>
            </w:r>
          </w:p>
        </w:tc>
        <w:tc>
          <w:tcPr>
            <w:tcW w:w="2160" w:type="dxa"/>
            <w:shd w:val="clear" w:color="auto" w:fill="D9EAF7"/>
            <w:vAlign w:val="center"/>
          </w:tcPr>
          <w:p w14:paraId="545B37E6" w14:textId="77777777" w:rsidR="004B6B9A" w:rsidRDefault="00000000">
            <w:r>
              <w:rPr>
                <w:b/>
                <w:sz w:val="19"/>
              </w:rPr>
              <w:t>Value</w:t>
            </w:r>
          </w:p>
        </w:tc>
      </w:tr>
      <w:tr w:rsidR="004B6B9A" w14:paraId="102427C8" w14:textId="77777777">
        <w:trPr>
          <w:jc w:val="center"/>
        </w:trPr>
        <w:tc>
          <w:tcPr>
            <w:tcW w:w="6480" w:type="dxa"/>
            <w:vAlign w:val="center"/>
          </w:tcPr>
          <w:p w14:paraId="5461F73C" w14:textId="77777777" w:rsidR="004B6B9A" w:rsidRDefault="00000000">
            <w:r>
              <w:rPr>
                <w:sz w:val="19"/>
              </w:rPr>
              <w:t>Additional class/session</w:t>
            </w:r>
          </w:p>
        </w:tc>
        <w:tc>
          <w:tcPr>
            <w:tcW w:w="2160" w:type="dxa"/>
            <w:vAlign w:val="center"/>
          </w:tcPr>
          <w:p w14:paraId="4D56A5D1" w14:textId="57548AC7" w:rsidR="004B6B9A" w:rsidRDefault="00000000">
            <w:r>
              <w:rPr>
                <w:sz w:val="19"/>
              </w:rPr>
              <w:t>+</w:t>
            </w:r>
            <w:r w:rsidR="007670FE">
              <w:rPr>
                <w:sz w:val="19"/>
              </w:rPr>
              <w:t>20</w:t>
            </w:r>
          </w:p>
        </w:tc>
      </w:tr>
    </w:tbl>
    <w:p w14:paraId="31CA310D" w14:textId="77777777" w:rsidR="004B6B9A" w:rsidRDefault="004B6B9A"/>
    <w:p w14:paraId="34C899DD" w14:textId="77777777" w:rsidR="004B6B9A" w:rsidRDefault="00000000">
      <w:r>
        <w:t>Every adjustment should allow a note, for example: “-$20 — class cancelled Sept 14.”</w:t>
      </w:r>
    </w:p>
    <w:p w14:paraId="0EC37A78" w14:textId="77777777" w:rsidR="004B6B9A" w:rsidRDefault="00000000">
      <w:pPr>
        <w:pStyle w:val="Heading1"/>
      </w:pPr>
      <w:r>
        <w:lastRenderedPageBreak/>
        <w:t>9. Parent Fee Notification &amp; WhatsApp Automation</w:t>
      </w:r>
    </w:p>
    <w:p w14:paraId="7C3E167F" w14:textId="77777777" w:rsidR="004B6B9A" w:rsidRDefault="00000000">
      <w:r>
        <w:t>Manual calculation and individual typing of monthly parent messages should be avoided. Once monthly billing is calculated, the system should prepare a personalized notification using the Final Amount Due.</w:t>
      </w:r>
    </w:p>
    <w:p w14:paraId="74F1FC39" w14:textId="77777777" w:rsidR="004B6B9A" w:rsidRDefault="00000000">
      <w:r>
        <w:t>Preferred notification data:</w:t>
      </w:r>
    </w:p>
    <w:p w14:paraId="0265FABE" w14:textId="77777777" w:rsidR="004B6B9A" w:rsidRDefault="00000000">
      <w:pPr>
        <w:pStyle w:val="ListBullet"/>
      </w:pPr>
      <w:r>
        <w:t>Parent Name; Student Name(s); Billing Month; Amount Due per Student; Family Total; Due/Payment Status.</w:t>
      </w:r>
    </w:p>
    <w:p w14:paraId="1D50EB05" w14:textId="77777777" w:rsidR="004B6B9A" w:rsidRDefault="00000000">
      <w:r>
        <w:t>For families with siblings, a single family-level message is preferred where practical.</w:t>
      </w:r>
    </w:p>
    <w:p w14:paraId="4454E7CD" w14:textId="77777777" w:rsidR="004B6B9A" w:rsidRDefault="00000000">
      <w:r>
        <w:t>Example message:</w:t>
      </w:r>
    </w:p>
    <w:p w14:paraId="084D6ACF" w14:textId="77777777" w:rsidR="004B6B9A" w:rsidRDefault="00000000">
      <w:pPr>
        <w:ind w:left="504"/>
      </w:pPr>
      <w:r>
        <w:rPr>
          <w:i/>
        </w:rPr>
        <w:t>Hi Anu,</w:t>
      </w:r>
      <w:r>
        <w:rPr>
          <w:i/>
        </w:rPr>
        <w:br/>
        <w:t>September dance fees:</w:t>
      </w:r>
      <w:r>
        <w:rPr>
          <w:i/>
        </w:rPr>
        <w:br/>
        <w:t>Nia – $144.40</w:t>
      </w:r>
      <w:r>
        <w:rPr>
          <w:i/>
        </w:rPr>
        <w:br/>
        <w:t>Leia – $76.00</w:t>
      </w:r>
      <w:r>
        <w:rPr>
          <w:i/>
        </w:rPr>
        <w:br/>
        <w:t>Total family amount due: $220.40</w:t>
      </w:r>
      <w:r>
        <w:rPr>
          <w:i/>
        </w:rPr>
        <w:br/>
      </w:r>
      <w:r>
        <w:rPr>
          <w:i/>
        </w:rPr>
        <w:br/>
        <w:t>Please send the payment when convenient. Thank you!</w:t>
      </w:r>
    </w:p>
    <w:p w14:paraId="1D0737AE" w14:textId="77777777" w:rsidR="004B6B9A" w:rsidRDefault="00000000">
      <w:pPr>
        <w:pStyle w:val="Heading2"/>
      </w:pPr>
      <w:r>
        <w:t>9.1 Automation Preference</w:t>
      </w:r>
    </w:p>
    <w:p w14:paraId="38EFD5B1" w14:textId="77777777" w:rsidR="004B6B9A" w:rsidRDefault="00000000">
      <w:r>
        <w:t>Preferred solution: automated WhatsApp Business messaging. The automation should pull the calculated amount from the system; the administrator should not manually type each student's fee.</w:t>
      </w:r>
    </w:p>
    <w:p w14:paraId="63E5CC14" w14:textId="77777777" w:rsidR="004B6B9A" w:rsidRDefault="00000000">
      <w:r>
        <w:t>Desired flow:</w:t>
      </w:r>
    </w:p>
    <w:p w14:paraId="01D300DF" w14:textId="77777777" w:rsidR="004B6B9A" w:rsidRDefault="00000000">
      <w:r>
        <w:rPr>
          <w:b/>
        </w:rPr>
        <w:t>Monthly bills finalized → Personalized message generated → Parent phone retrieved → WhatsApp message sent → Notification status/date recorded.</w:t>
      </w:r>
    </w:p>
    <w:p w14:paraId="16D52A2E" w14:textId="77777777" w:rsidR="004B6B9A" w:rsidRDefault="00000000">
      <w:r>
        <w:t>A later reminder automation should be possible for balances that remain unpaid after the due date.</w:t>
      </w:r>
    </w:p>
    <w:p w14:paraId="0ABFDEEA" w14:textId="77777777" w:rsidR="004B6B9A" w:rsidRDefault="00000000">
      <w:r>
        <w:t>If WhatsApp automation requires a paid API/provider, the programmer must provide the exact expected recurring cost, message-related costs/limitations, and the lowest-cost practical alternative before implementation.</w:t>
      </w:r>
    </w:p>
    <w:p w14:paraId="7DD763F6" w14:textId="77777777" w:rsidR="004B6B9A" w:rsidRDefault="00000000">
      <w:pPr>
        <w:pStyle w:val="Heading1"/>
      </w:pPr>
      <w:r>
        <w:t>10. Payments &amp; Balance Tracking</w:t>
      </w:r>
    </w:p>
    <w:p w14:paraId="4B22D3F8" w14:textId="77777777" w:rsidR="004B6B9A" w:rsidRDefault="00000000">
      <w:r>
        <w:t>Payments should be recorded once and linked to the applicable monthly student bill.</w:t>
      </w:r>
    </w:p>
    <w:p w14:paraId="122AB7D3" w14:textId="77777777" w:rsidR="004B6B9A" w:rsidRDefault="00000000">
      <w:pPr>
        <w:pStyle w:val="ListBullet"/>
      </w:pPr>
      <w:r>
        <w:t>Payment Date; Monthly Bill; Amount; Payment Method; Reference; Notes.</w:t>
      </w:r>
    </w:p>
    <w:p w14:paraId="0BDACE41" w14:textId="6F0E26E4" w:rsidR="004B6B9A" w:rsidRDefault="00000000">
      <w:r>
        <w:t>Supported payment methods should include Zelle, Cash, Check, and Other.</w:t>
      </w:r>
    </w:p>
    <w:p w14:paraId="64275AB8" w14:textId="77777777" w:rsidR="004B6B9A" w:rsidRDefault="00000000">
      <w:r>
        <w:t>A bill may have multiple payments. The system should automatically calculate:</w:t>
      </w:r>
    </w:p>
    <w:p w14:paraId="54D02D25" w14:textId="77777777" w:rsidR="004B6B9A" w:rsidRDefault="00000000">
      <w:pPr>
        <w:pStyle w:val="ListBullet"/>
      </w:pPr>
      <w:r>
        <w:t>Amount Paid = sum of linked payments.</w:t>
      </w:r>
    </w:p>
    <w:p w14:paraId="5160B849" w14:textId="77777777" w:rsidR="004B6B9A" w:rsidRDefault="00000000">
      <w:pPr>
        <w:pStyle w:val="ListBullet"/>
      </w:pPr>
      <w:r>
        <w:t>Balance = Final Amount Due − Amount Paid.</w:t>
      </w:r>
    </w:p>
    <w:p w14:paraId="068AAC2E" w14:textId="77777777" w:rsidR="004B6B9A" w:rsidRDefault="00000000">
      <w:pPr>
        <w:pStyle w:val="ListBullet"/>
      </w:pPr>
      <w:r>
        <w:t>Status = Unpaid / Partial / Paid; optionally Overpaid when applicable.</w:t>
      </w:r>
    </w:p>
    <w:p w14:paraId="10FC0428" w14:textId="77777777" w:rsidR="004B6B9A" w:rsidRDefault="00000000">
      <w:r>
        <w:t>The administrator should have easy views for Current Month, Unpaid, Partial, Paid, By Class and By Family.</w:t>
      </w:r>
    </w:p>
    <w:p w14:paraId="2F3822C9" w14:textId="77777777" w:rsidR="004B6B9A" w:rsidRDefault="00000000">
      <w:pPr>
        <w:pStyle w:val="Heading1"/>
      </w:pPr>
      <w:r>
        <w:lastRenderedPageBreak/>
        <w:t>11. School Income, Expenses &amp; Profit</w:t>
      </w:r>
    </w:p>
    <w:p w14:paraId="179B51F6" w14:textId="77777777" w:rsidR="004B6B9A" w:rsidRDefault="00000000">
      <w:r>
        <w:t>The system should also provide school-level financial reporting. Student billing tells what is DUE; financial income should primarily reflect money ACTUALLY RECEIVED.</w:t>
      </w:r>
    </w:p>
    <w:p w14:paraId="3CA41525" w14:textId="77777777" w:rsidR="004B6B9A" w:rsidRDefault="00000000">
      <w:pPr>
        <w:pStyle w:val="Heading2"/>
      </w:pPr>
      <w:r>
        <w:t>11.1 Income</w:t>
      </w:r>
    </w:p>
    <w:p w14:paraId="7DCC10EB" w14:textId="77777777" w:rsidR="004B6B9A" w:rsidRDefault="00000000">
      <w:r>
        <w:t>Actual student payments should automatically contribute to school income whenever practical, so tuition income is not entered twice.</w:t>
      </w:r>
    </w:p>
    <w:p w14:paraId="18B1F777" w14:textId="77777777" w:rsidR="004B6B9A" w:rsidRDefault="00000000">
      <w:r>
        <w:t>Other income should be recordable, such as:</w:t>
      </w:r>
    </w:p>
    <w:p w14:paraId="7E6F5FE0" w14:textId="77777777" w:rsidR="004B6B9A" w:rsidRDefault="00000000">
      <w:pPr>
        <w:pStyle w:val="ListBullet"/>
      </w:pPr>
      <w:r>
        <w:t>Registration fees; workshops/camps; performance fees; costume-related income; private lessons; miscellaneous income.</w:t>
      </w:r>
    </w:p>
    <w:p w14:paraId="11BE17CD" w14:textId="77777777" w:rsidR="004B6B9A" w:rsidRDefault="00000000">
      <w:pPr>
        <w:pStyle w:val="Heading2"/>
      </w:pPr>
      <w:r>
        <w:t>11.2 Expenses</w:t>
      </w:r>
    </w:p>
    <w:p w14:paraId="44A3DE07" w14:textId="77777777" w:rsidR="004B6B9A" w:rsidRDefault="00000000">
      <w:r>
        <w:t>Provide an Expenses table/module with:</w:t>
      </w:r>
    </w:p>
    <w:p w14:paraId="5D89821E" w14:textId="77777777" w:rsidR="004B6B9A" w:rsidRDefault="00000000">
      <w:pPr>
        <w:pStyle w:val="ListBullet"/>
      </w:pPr>
      <w:r>
        <w:t>Date; Category; Description; Amount; Payment Method; Notes; Receipt/Attachment if supported.</w:t>
      </w:r>
    </w:p>
    <w:p w14:paraId="7F518EFD" w14:textId="77777777" w:rsidR="004B6B9A" w:rsidRDefault="00000000">
      <w:r>
        <w:t>Typical categories:</w:t>
      </w:r>
    </w:p>
    <w:p w14:paraId="76E774CC" w14:textId="77777777" w:rsidR="004B6B9A" w:rsidRDefault="00000000">
      <w:pPr>
        <w:pStyle w:val="ListBullet"/>
      </w:pPr>
      <w:r>
        <w:t>Studio rent; instructor/choreographer payments; costumes; jewelry/props; competition/event fees; advertising; software/subscriptions; music/editing; supplies; travel; miscellaneous.</w:t>
      </w:r>
    </w:p>
    <w:p w14:paraId="28789DBD" w14:textId="77777777" w:rsidR="004B6B9A" w:rsidRDefault="00000000">
      <w:pPr>
        <w:pStyle w:val="Heading2"/>
      </w:pPr>
      <w:r>
        <w:t>11.3 Financial Calculations</w:t>
      </w:r>
    </w:p>
    <w:p w14:paraId="3648173B" w14:textId="77777777" w:rsidR="004B6B9A" w:rsidRDefault="00000000">
      <w:r>
        <w:t>Automatically calculate:</w:t>
      </w:r>
    </w:p>
    <w:p w14:paraId="06AFF56C" w14:textId="77777777" w:rsidR="004B6B9A" w:rsidRDefault="00000000">
      <w:r>
        <w:rPr>
          <w:b/>
        </w:rPr>
        <w:t>Total Income − Total Expenses = Net Profit</w:t>
      </w:r>
    </w:p>
    <w:p w14:paraId="2766F28C" w14:textId="77777777" w:rsidR="004B6B9A" w:rsidRDefault="00000000">
      <w:r>
        <w:t>The dashboard must support MONTHLY, YEARLY and ALL-TIME views. Historical years must remain available. The user should be able to select 2026, 2027, etc. without creating a new system each year.</w:t>
      </w:r>
    </w:p>
    <w:tbl>
      <w:tblPr>
        <w:tblStyle w:val="TableGrid"/>
        <w:tblW w:w="0" w:type="auto"/>
        <w:jc w:val="center"/>
        <w:tblLook w:val="04A0" w:firstRow="1" w:lastRow="0" w:firstColumn="1" w:lastColumn="0" w:noHBand="0" w:noVBand="1"/>
      </w:tblPr>
      <w:tblGrid>
        <w:gridCol w:w="7200"/>
        <w:gridCol w:w="2160"/>
      </w:tblGrid>
      <w:tr w:rsidR="004B6B9A" w14:paraId="411DE64E" w14:textId="77777777">
        <w:trPr>
          <w:jc w:val="center"/>
        </w:trPr>
        <w:tc>
          <w:tcPr>
            <w:tcW w:w="7200" w:type="dxa"/>
            <w:shd w:val="clear" w:color="auto" w:fill="D9EAF7"/>
            <w:vAlign w:val="center"/>
          </w:tcPr>
          <w:p w14:paraId="3373B52F" w14:textId="77777777" w:rsidR="004B6B9A" w:rsidRDefault="00000000">
            <w:r>
              <w:rPr>
                <w:b/>
                <w:sz w:val="19"/>
              </w:rPr>
              <w:t>Example 2026 Summary</w:t>
            </w:r>
          </w:p>
        </w:tc>
        <w:tc>
          <w:tcPr>
            <w:tcW w:w="2160" w:type="dxa"/>
            <w:shd w:val="clear" w:color="auto" w:fill="D9EAF7"/>
            <w:vAlign w:val="center"/>
          </w:tcPr>
          <w:p w14:paraId="78FA9B1F" w14:textId="77777777" w:rsidR="004B6B9A" w:rsidRDefault="00000000">
            <w:r>
              <w:rPr>
                <w:b/>
                <w:sz w:val="19"/>
              </w:rPr>
              <w:t>Amount</w:t>
            </w:r>
          </w:p>
        </w:tc>
      </w:tr>
      <w:tr w:rsidR="004B6B9A" w14:paraId="020A9763" w14:textId="77777777">
        <w:trPr>
          <w:jc w:val="center"/>
        </w:trPr>
        <w:tc>
          <w:tcPr>
            <w:tcW w:w="7200" w:type="dxa"/>
            <w:vAlign w:val="center"/>
          </w:tcPr>
          <w:p w14:paraId="3319037F" w14:textId="77777777" w:rsidR="004B6B9A" w:rsidRDefault="00000000">
            <w:r>
              <w:rPr>
                <w:sz w:val="19"/>
              </w:rPr>
              <w:t>Tuition/Payments Collected</w:t>
            </w:r>
          </w:p>
        </w:tc>
        <w:tc>
          <w:tcPr>
            <w:tcW w:w="2160" w:type="dxa"/>
            <w:vAlign w:val="center"/>
          </w:tcPr>
          <w:p w14:paraId="61A7EBB6" w14:textId="766381E0" w:rsidR="004B6B9A" w:rsidRDefault="004B6B9A"/>
        </w:tc>
      </w:tr>
      <w:tr w:rsidR="004B6B9A" w14:paraId="66AE577D" w14:textId="77777777">
        <w:trPr>
          <w:jc w:val="center"/>
        </w:trPr>
        <w:tc>
          <w:tcPr>
            <w:tcW w:w="7200" w:type="dxa"/>
            <w:vAlign w:val="center"/>
          </w:tcPr>
          <w:p w14:paraId="6B5E6483" w14:textId="77777777" w:rsidR="004B6B9A" w:rsidRDefault="00000000">
            <w:r>
              <w:rPr>
                <w:sz w:val="19"/>
              </w:rPr>
              <w:t>Other Income</w:t>
            </w:r>
          </w:p>
        </w:tc>
        <w:tc>
          <w:tcPr>
            <w:tcW w:w="2160" w:type="dxa"/>
            <w:vAlign w:val="center"/>
          </w:tcPr>
          <w:p w14:paraId="1F42F499" w14:textId="627A7445" w:rsidR="004B6B9A" w:rsidRDefault="004B6B9A"/>
        </w:tc>
      </w:tr>
      <w:tr w:rsidR="004B6B9A" w14:paraId="483A5EC6" w14:textId="77777777">
        <w:trPr>
          <w:jc w:val="center"/>
        </w:trPr>
        <w:tc>
          <w:tcPr>
            <w:tcW w:w="7200" w:type="dxa"/>
            <w:vAlign w:val="center"/>
          </w:tcPr>
          <w:p w14:paraId="495F424F" w14:textId="77777777" w:rsidR="004B6B9A" w:rsidRDefault="00000000">
            <w:r>
              <w:rPr>
                <w:sz w:val="19"/>
              </w:rPr>
              <w:t>TOTAL INCOME</w:t>
            </w:r>
          </w:p>
        </w:tc>
        <w:tc>
          <w:tcPr>
            <w:tcW w:w="2160" w:type="dxa"/>
            <w:vAlign w:val="center"/>
          </w:tcPr>
          <w:p w14:paraId="667F99C1" w14:textId="0ECB6BB0" w:rsidR="004B6B9A" w:rsidRDefault="004B6B9A"/>
        </w:tc>
      </w:tr>
      <w:tr w:rsidR="004B6B9A" w14:paraId="65AF9CB5" w14:textId="77777777">
        <w:trPr>
          <w:jc w:val="center"/>
        </w:trPr>
        <w:tc>
          <w:tcPr>
            <w:tcW w:w="7200" w:type="dxa"/>
            <w:vAlign w:val="center"/>
          </w:tcPr>
          <w:p w14:paraId="0252ADB9" w14:textId="77777777" w:rsidR="004B6B9A" w:rsidRDefault="00000000">
            <w:r>
              <w:rPr>
                <w:sz w:val="19"/>
              </w:rPr>
              <w:t>Rent</w:t>
            </w:r>
          </w:p>
        </w:tc>
        <w:tc>
          <w:tcPr>
            <w:tcW w:w="2160" w:type="dxa"/>
            <w:vAlign w:val="center"/>
          </w:tcPr>
          <w:p w14:paraId="38DF32E0" w14:textId="2CEEF2A4" w:rsidR="004B6B9A" w:rsidRDefault="004B6B9A"/>
        </w:tc>
      </w:tr>
      <w:tr w:rsidR="004B6B9A" w14:paraId="17C36E63" w14:textId="77777777">
        <w:trPr>
          <w:jc w:val="center"/>
        </w:trPr>
        <w:tc>
          <w:tcPr>
            <w:tcW w:w="7200" w:type="dxa"/>
            <w:vAlign w:val="center"/>
          </w:tcPr>
          <w:p w14:paraId="1D1BBABA" w14:textId="77777777" w:rsidR="004B6B9A" w:rsidRDefault="00000000">
            <w:r>
              <w:rPr>
                <w:sz w:val="19"/>
              </w:rPr>
              <w:t>Costumes/Props</w:t>
            </w:r>
          </w:p>
        </w:tc>
        <w:tc>
          <w:tcPr>
            <w:tcW w:w="2160" w:type="dxa"/>
            <w:vAlign w:val="center"/>
          </w:tcPr>
          <w:p w14:paraId="4BD7256C" w14:textId="65DF3DCA" w:rsidR="004B6B9A" w:rsidRDefault="004B6B9A"/>
        </w:tc>
      </w:tr>
      <w:tr w:rsidR="004B6B9A" w14:paraId="03859658" w14:textId="77777777">
        <w:trPr>
          <w:jc w:val="center"/>
        </w:trPr>
        <w:tc>
          <w:tcPr>
            <w:tcW w:w="7200" w:type="dxa"/>
            <w:vAlign w:val="center"/>
          </w:tcPr>
          <w:p w14:paraId="3F6E90C0" w14:textId="77777777" w:rsidR="004B6B9A" w:rsidRDefault="00000000">
            <w:r>
              <w:rPr>
                <w:sz w:val="19"/>
              </w:rPr>
              <w:t>Other Expenses</w:t>
            </w:r>
          </w:p>
        </w:tc>
        <w:tc>
          <w:tcPr>
            <w:tcW w:w="2160" w:type="dxa"/>
            <w:vAlign w:val="center"/>
          </w:tcPr>
          <w:p w14:paraId="0FB3E5DA" w14:textId="405261C6" w:rsidR="004B6B9A" w:rsidRDefault="004B6B9A"/>
        </w:tc>
      </w:tr>
      <w:tr w:rsidR="004B6B9A" w14:paraId="60534C01" w14:textId="77777777">
        <w:trPr>
          <w:jc w:val="center"/>
        </w:trPr>
        <w:tc>
          <w:tcPr>
            <w:tcW w:w="7200" w:type="dxa"/>
            <w:vAlign w:val="center"/>
          </w:tcPr>
          <w:p w14:paraId="36E55FA6" w14:textId="77777777" w:rsidR="004B6B9A" w:rsidRDefault="00000000">
            <w:r>
              <w:rPr>
                <w:sz w:val="19"/>
              </w:rPr>
              <w:t>TOTAL EXPENSES</w:t>
            </w:r>
          </w:p>
        </w:tc>
        <w:tc>
          <w:tcPr>
            <w:tcW w:w="2160" w:type="dxa"/>
            <w:vAlign w:val="center"/>
          </w:tcPr>
          <w:p w14:paraId="18932731" w14:textId="337DB848" w:rsidR="004B6B9A" w:rsidRDefault="004B6B9A"/>
        </w:tc>
      </w:tr>
      <w:tr w:rsidR="004B6B9A" w14:paraId="072C9DDE" w14:textId="77777777">
        <w:trPr>
          <w:jc w:val="center"/>
        </w:trPr>
        <w:tc>
          <w:tcPr>
            <w:tcW w:w="7200" w:type="dxa"/>
            <w:vAlign w:val="center"/>
          </w:tcPr>
          <w:p w14:paraId="7697ADF5" w14:textId="77777777" w:rsidR="004B6B9A" w:rsidRDefault="00000000">
            <w:r>
              <w:rPr>
                <w:sz w:val="19"/>
              </w:rPr>
              <w:t>NET PROFIT</w:t>
            </w:r>
          </w:p>
        </w:tc>
        <w:tc>
          <w:tcPr>
            <w:tcW w:w="2160" w:type="dxa"/>
            <w:vAlign w:val="center"/>
          </w:tcPr>
          <w:p w14:paraId="33F989EA" w14:textId="79136357" w:rsidR="004B6B9A" w:rsidRDefault="004B6B9A"/>
        </w:tc>
      </w:tr>
    </w:tbl>
    <w:p w14:paraId="55B1088B" w14:textId="77777777" w:rsidR="004B6B9A" w:rsidRDefault="004B6B9A"/>
    <w:p w14:paraId="03A18D7F" w14:textId="77777777" w:rsidR="004B6B9A" w:rsidRDefault="00000000">
      <w:r>
        <w:t>Income reporting should use the payment received date. Billing should separately preserve the amount that was due, so the system can distinguish billed revenue from cash actually collected.</w:t>
      </w:r>
    </w:p>
    <w:p w14:paraId="67BE022C" w14:textId="77777777" w:rsidR="004B6B9A" w:rsidRDefault="00000000">
      <w:pPr>
        <w:pStyle w:val="Heading1"/>
      </w:pPr>
      <w:r>
        <w:t>12. Dashboard &amp; Operational Views</w:t>
      </w:r>
    </w:p>
    <w:p w14:paraId="7F66454C" w14:textId="77777777" w:rsidR="004B6B9A" w:rsidRDefault="00000000">
      <w:r>
        <w:t>At minimum, the administrator should be able to quickly see:</w:t>
      </w:r>
    </w:p>
    <w:p w14:paraId="117D635B" w14:textId="77777777" w:rsidR="004B6B9A" w:rsidRDefault="00000000">
      <w:pPr>
        <w:pStyle w:val="ListBullet"/>
      </w:pPr>
      <w:r>
        <w:t>Current month's total tuition due</w:t>
      </w:r>
    </w:p>
    <w:p w14:paraId="12595F85" w14:textId="77777777" w:rsidR="004B6B9A" w:rsidRDefault="00000000">
      <w:pPr>
        <w:pStyle w:val="ListBullet"/>
      </w:pPr>
      <w:r>
        <w:lastRenderedPageBreak/>
        <w:t>Current month's amount collected</w:t>
      </w:r>
    </w:p>
    <w:p w14:paraId="09B23368" w14:textId="77777777" w:rsidR="004B6B9A" w:rsidRDefault="00000000">
      <w:pPr>
        <w:pStyle w:val="ListBullet"/>
      </w:pPr>
      <w:r>
        <w:t>Current month's outstanding balance</w:t>
      </w:r>
    </w:p>
    <w:p w14:paraId="146AD834" w14:textId="77777777" w:rsidR="004B6B9A" w:rsidRDefault="00000000">
      <w:pPr>
        <w:pStyle w:val="ListBullet"/>
      </w:pPr>
      <w:r>
        <w:t>Active student count</w:t>
      </w:r>
    </w:p>
    <w:p w14:paraId="61F4F7F0" w14:textId="77777777" w:rsidR="004B6B9A" w:rsidRDefault="00000000">
      <w:pPr>
        <w:pStyle w:val="ListBullet"/>
      </w:pPr>
      <w:r>
        <w:t>Unpaid and partially paid students</w:t>
      </w:r>
    </w:p>
    <w:p w14:paraId="0DD8A31C" w14:textId="77777777" w:rsidR="004B6B9A" w:rsidRDefault="00000000">
      <w:pPr>
        <w:pStyle w:val="ListBullet"/>
      </w:pPr>
      <w:r>
        <w:t>Class rosters</w:t>
      </w:r>
    </w:p>
    <w:p w14:paraId="4AF61262" w14:textId="77777777" w:rsidR="004B6B9A" w:rsidRDefault="00000000">
      <w:pPr>
        <w:pStyle w:val="ListBullet"/>
      </w:pPr>
      <w:r>
        <w:t>Monthly income / expenses / profit</w:t>
      </w:r>
    </w:p>
    <w:p w14:paraId="5D2C0FB1" w14:textId="77777777" w:rsidR="004B6B9A" w:rsidRDefault="00000000">
      <w:pPr>
        <w:pStyle w:val="ListBullet"/>
      </w:pPr>
      <w:r>
        <w:t>Yearly income / expenses / profit</w:t>
      </w:r>
    </w:p>
    <w:p w14:paraId="7E62EE2F" w14:textId="77777777" w:rsidR="004B6B9A" w:rsidRDefault="00000000">
      <w:pPr>
        <w:pStyle w:val="ListBullet"/>
      </w:pPr>
      <w:r>
        <w:t>All-time income / expenses / profit</w:t>
      </w:r>
    </w:p>
    <w:p w14:paraId="34588F10" w14:textId="77777777" w:rsidR="004B6B9A" w:rsidRDefault="00000000">
      <w:pPr>
        <w:pStyle w:val="Heading1"/>
      </w:pPr>
      <w:r>
        <w:t>13. Technology, Cost &amp; Existing Stackby Requirements</w:t>
      </w:r>
    </w:p>
    <w:p w14:paraId="44753ABE" w14:textId="77777777" w:rsidR="004B6B9A" w:rsidRDefault="00000000">
      <w:r>
        <w:t>The current system is being built in Stackby and the preference is to stay on the existing low-cost/free setup wherever practical.</w:t>
      </w:r>
    </w:p>
    <w:p w14:paraId="605B745F" w14:textId="77777777" w:rsidR="004B6B9A" w:rsidRDefault="00000000">
      <w:r>
        <w:t>Programmer requirements:</w:t>
      </w:r>
    </w:p>
    <w:p w14:paraId="2F8C4930" w14:textId="77777777" w:rsidR="004B6B9A" w:rsidRDefault="00000000">
      <w:pPr>
        <w:pStyle w:val="ListBullet"/>
      </w:pPr>
      <w:r>
        <w:t>Review the existing Stackby structure before creating replacements.</w:t>
      </w:r>
    </w:p>
    <w:p w14:paraId="33E086C3" w14:textId="77777777" w:rsidR="004B6B9A" w:rsidRDefault="00000000">
      <w:pPr>
        <w:pStyle w:val="ListBullet"/>
      </w:pPr>
      <w:r>
        <w:t>Reuse existing Families, Students, Classes, Enrollments, Registration Requests and Payments wherever practical.</w:t>
      </w:r>
    </w:p>
    <w:p w14:paraId="479EB5E4" w14:textId="77777777" w:rsidR="004B6B9A" w:rsidRDefault="00000000">
      <w:pPr>
        <w:pStyle w:val="ListBullet"/>
      </w:pPr>
      <w:r>
        <w:t>Repurpose/repair existing tables when that is cleaner than adding unnecessary new tables.</w:t>
      </w:r>
    </w:p>
    <w:p w14:paraId="2EB4B782" w14:textId="77777777" w:rsidR="004B6B9A" w:rsidRDefault="00000000">
      <w:pPr>
        <w:pStyle w:val="ListBullet"/>
      </w:pPr>
      <w:r>
        <w:t>Use built-in formulas, lookups, aggregations, views and automations wherever reliable.</w:t>
      </w:r>
    </w:p>
    <w:p w14:paraId="65F0BB3C" w14:textId="77777777" w:rsidR="004B6B9A" w:rsidRDefault="00000000">
      <w:pPr>
        <w:pStyle w:val="ListBullet"/>
      </w:pPr>
      <w:r>
        <w:t>Do not migrate to another platform without approval.</w:t>
      </w:r>
    </w:p>
    <w:p w14:paraId="5F4BD1CC" w14:textId="77777777" w:rsidR="004B6B9A" w:rsidRDefault="00000000">
      <w:pPr>
        <w:pStyle w:val="ListBullet"/>
      </w:pPr>
      <w:r>
        <w:t>Before adding any paid third-party service, document why it is needed, exact/estimated recurring cost, and a free or lower-cost alternative.</w:t>
      </w:r>
    </w:p>
    <w:p w14:paraId="7ABC799D" w14:textId="77777777" w:rsidR="004B6B9A" w:rsidRDefault="00000000">
      <w:pPr>
        <w:pStyle w:val="ListBullet"/>
      </w:pPr>
      <w:r>
        <w:t>Troubleshoot existing Stackby linked-row issues. Some newly created Link to Another Row fields have previously returned 'Error on update value'.</w:t>
      </w:r>
    </w:p>
    <w:p w14:paraId="2B927B91" w14:textId="77777777" w:rsidR="004B6B9A" w:rsidRDefault="00000000">
      <w:pPr>
        <w:pStyle w:val="ListBullet"/>
      </w:pPr>
      <w:r>
        <w:t>Avoid fragile automation that requires frequent manual repair.</w:t>
      </w:r>
    </w:p>
    <w:p w14:paraId="2D9B2326" w14:textId="77777777" w:rsidR="004B6B9A" w:rsidRDefault="00000000">
      <w:pPr>
        <w:pStyle w:val="Heading1"/>
      </w:pPr>
      <w:r>
        <w:t>14. Out of Scope for MVP / Future Enhancements</w:t>
      </w:r>
    </w:p>
    <w:p w14:paraId="7694BE11" w14:textId="77777777" w:rsidR="00A94DDD" w:rsidRDefault="00A94DDD"/>
    <w:p w14:paraId="57679D69" w14:textId="0CF6E3FB" w:rsidR="004B6B9A" w:rsidRDefault="00000000">
      <w:r>
        <w:t>Future modules may include performances, competition teams, costume assignments/rentals, rehearsals, competition fees and related logistics. The core data model should allow these to be added later without rebuilding student/family records.</w:t>
      </w:r>
    </w:p>
    <w:p w14:paraId="3D0EA474" w14:textId="77777777" w:rsidR="004B6B9A" w:rsidRDefault="00000000">
      <w:pPr>
        <w:pStyle w:val="Heading1"/>
      </w:pPr>
      <w:r>
        <w:t>15. Definition of Done / Acceptance Test</w:t>
      </w:r>
    </w:p>
    <w:p w14:paraId="75C7D1C6" w14:textId="77777777" w:rsidR="004B6B9A" w:rsidRDefault="00000000">
      <w:r>
        <w:t>The project is not complete merely because tables exist. The MVP is considered working when the following end-to-end test succeeds:</w:t>
      </w:r>
    </w:p>
    <w:p w14:paraId="0DC79EC1" w14:textId="77777777" w:rsidR="004B6B9A" w:rsidRDefault="00000000" w:rsidP="00A94DDD">
      <w:pPr>
        <w:pStyle w:val="ListNumber"/>
        <w:numPr>
          <w:ilvl w:val="0"/>
          <w:numId w:val="10"/>
        </w:numPr>
      </w:pPr>
      <w:r>
        <w:t>A parent submits the registration form.</w:t>
      </w:r>
    </w:p>
    <w:p w14:paraId="3E221579" w14:textId="77777777" w:rsidR="004B6B9A" w:rsidRDefault="00000000" w:rsidP="00A94DDD">
      <w:pPr>
        <w:pStyle w:val="ListNumber"/>
        <w:numPr>
          <w:ilvl w:val="0"/>
          <w:numId w:val="10"/>
        </w:numPr>
      </w:pPr>
      <w:r>
        <w:t>The registration request is stored.</w:t>
      </w:r>
    </w:p>
    <w:p w14:paraId="3C9EA81C" w14:textId="77777777" w:rsidR="004B6B9A" w:rsidRDefault="00000000" w:rsidP="00A94DDD">
      <w:pPr>
        <w:pStyle w:val="ListNumber"/>
        <w:numPr>
          <w:ilvl w:val="0"/>
          <w:numId w:val="10"/>
        </w:numPr>
      </w:pPr>
      <w:r>
        <w:t>The correct family and student records are created or matched.</w:t>
      </w:r>
    </w:p>
    <w:p w14:paraId="2DA41C41" w14:textId="77777777" w:rsidR="004B6B9A" w:rsidRDefault="00000000" w:rsidP="00A94DDD">
      <w:pPr>
        <w:pStyle w:val="ListNumber"/>
        <w:numPr>
          <w:ilvl w:val="0"/>
          <w:numId w:val="10"/>
        </w:numPr>
      </w:pPr>
      <w:r>
        <w:t>The student is enrolled in the requested class.</w:t>
      </w:r>
    </w:p>
    <w:p w14:paraId="0BDCBA8A" w14:textId="77777777" w:rsidR="004B6B9A" w:rsidRDefault="00000000" w:rsidP="00A94DDD">
      <w:pPr>
        <w:pStyle w:val="ListNumber"/>
        <w:numPr>
          <w:ilvl w:val="0"/>
          <w:numId w:val="10"/>
        </w:numPr>
      </w:pPr>
      <w:r>
        <w:t>The class has the correct fee for the selected month.</w:t>
      </w:r>
    </w:p>
    <w:p w14:paraId="2DECFA34" w14:textId="77777777" w:rsidR="004B6B9A" w:rsidRDefault="00000000" w:rsidP="00A94DDD">
      <w:pPr>
        <w:pStyle w:val="ListNumber"/>
        <w:numPr>
          <w:ilvl w:val="0"/>
          <w:numId w:val="10"/>
        </w:numPr>
      </w:pPr>
      <w:r>
        <w:lastRenderedPageBreak/>
        <w:t>Every active student receives a monthly billing record without the administrator manually remembering each student.</w:t>
      </w:r>
    </w:p>
    <w:p w14:paraId="77476DF6" w14:textId="77777777" w:rsidR="004B6B9A" w:rsidRDefault="00000000" w:rsidP="00A94DDD">
      <w:pPr>
        <w:pStyle w:val="ListNumber"/>
        <w:numPr>
          <w:ilvl w:val="0"/>
          <w:numId w:val="10"/>
        </w:numPr>
      </w:pPr>
      <w:r>
        <w:t>The student's applicable class fees are brought into the monthly bill.</w:t>
      </w:r>
    </w:p>
    <w:p w14:paraId="0A5264BD" w14:textId="77777777" w:rsidR="004B6B9A" w:rsidRDefault="00000000" w:rsidP="00A94DDD">
      <w:pPr>
        <w:pStyle w:val="ListNumber"/>
        <w:numPr>
          <w:ilvl w:val="0"/>
          <w:numId w:val="10"/>
        </w:numPr>
      </w:pPr>
      <w:r>
        <w:t>The 5% multiple-class discount applies correctly where eligible.</w:t>
      </w:r>
    </w:p>
    <w:p w14:paraId="15EF6F91" w14:textId="77777777" w:rsidR="004B6B9A" w:rsidRDefault="00000000" w:rsidP="00A94DDD">
      <w:pPr>
        <w:pStyle w:val="ListNumber"/>
        <w:numPr>
          <w:ilvl w:val="0"/>
          <w:numId w:val="10"/>
        </w:numPr>
      </w:pPr>
      <w:r>
        <w:t>The 5% sibling discount applies correctly where eligible.</w:t>
      </w:r>
    </w:p>
    <w:p w14:paraId="1D97DD67" w14:textId="77777777" w:rsidR="004B6B9A" w:rsidRDefault="00000000" w:rsidP="00A94DDD">
      <w:pPr>
        <w:pStyle w:val="ListNumber"/>
        <w:numPr>
          <w:ilvl w:val="0"/>
          <w:numId w:val="10"/>
        </w:numPr>
      </w:pPr>
      <w:r>
        <w:t>A one-month adjustment can be entered without changing future months.</w:t>
      </w:r>
    </w:p>
    <w:p w14:paraId="66157615" w14:textId="77777777" w:rsidR="004B6B9A" w:rsidRDefault="00000000" w:rsidP="00A94DDD">
      <w:pPr>
        <w:pStyle w:val="ListNumber"/>
        <w:numPr>
          <w:ilvl w:val="0"/>
          <w:numId w:val="10"/>
        </w:numPr>
      </w:pPr>
      <w:r>
        <w:t>The Final Amount Due is clearly visible for each student.</w:t>
      </w:r>
    </w:p>
    <w:p w14:paraId="605FF046" w14:textId="77777777" w:rsidR="004B6B9A" w:rsidRDefault="00000000" w:rsidP="00A94DDD">
      <w:pPr>
        <w:pStyle w:val="ListNumber"/>
        <w:numPr>
          <w:ilvl w:val="0"/>
          <w:numId w:val="10"/>
        </w:numPr>
      </w:pPr>
      <w:r>
        <w:t>A personalized parent/family fee message is generated from the billing data.</w:t>
      </w:r>
    </w:p>
    <w:p w14:paraId="5B9195CE" w14:textId="77777777" w:rsidR="004B6B9A" w:rsidRDefault="00000000" w:rsidP="00A94DDD">
      <w:pPr>
        <w:pStyle w:val="ListNumber"/>
        <w:numPr>
          <w:ilvl w:val="0"/>
          <w:numId w:val="10"/>
        </w:numPr>
      </w:pPr>
      <w:r>
        <w:t>If WhatsApp automation is enabled, the message is sent and the sent status/date is recorded.</w:t>
      </w:r>
    </w:p>
    <w:p w14:paraId="7B2CDAA5" w14:textId="77777777" w:rsidR="004B6B9A" w:rsidRDefault="00000000" w:rsidP="00A94DDD">
      <w:pPr>
        <w:pStyle w:val="ListNumber"/>
        <w:numPr>
          <w:ilvl w:val="0"/>
          <w:numId w:val="10"/>
        </w:numPr>
      </w:pPr>
      <w:r>
        <w:t>A payment can be recorded once and linked to the monthly bill.</w:t>
      </w:r>
    </w:p>
    <w:p w14:paraId="02CCF1D8" w14:textId="77777777" w:rsidR="004B6B9A" w:rsidRDefault="00000000" w:rsidP="00A94DDD">
      <w:pPr>
        <w:pStyle w:val="ListNumber"/>
        <w:numPr>
          <w:ilvl w:val="0"/>
          <w:numId w:val="10"/>
        </w:numPr>
      </w:pPr>
      <w:r>
        <w:t>Amount Paid, Balance and Paid/Partial/Unpaid status update automatically.</w:t>
      </w:r>
    </w:p>
    <w:p w14:paraId="0B668F5D" w14:textId="77777777" w:rsidR="004B6B9A" w:rsidRDefault="00000000" w:rsidP="00A94DDD">
      <w:pPr>
        <w:pStyle w:val="ListNumber"/>
        <w:numPr>
          <w:ilvl w:val="0"/>
          <w:numId w:val="10"/>
        </w:numPr>
      </w:pPr>
      <w:r>
        <w:t>The administrator can open the current month and immediately see every active student, including anyone unpaid.</w:t>
      </w:r>
    </w:p>
    <w:p w14:paraId="7896967C" w14:textId="77777777" w:rsidR="004B6B9A" w:rsidRDefault="00000000" w:rsidP="00A94DDD">
      <w:pPr>
        <w:pStyle w:val="ListNumber"/>
        <w:numPr>
          <w:ilvl w:val="0"/>
          <w:numId w:val="10"/>
        </w:numPr>
      </w:pPr>
      <w:r>
        <w:t>Actual received payments contribute to school income without duplicate tuition entry.</w:t>
      </w:r>
    </w:p>
    <w:p w14:paraId="4418109E" w14:textId="77777777" w:rsidR="004B6B9A" w:rsidRDefault="00000000" w:rsidP="00A94DDD">
      <w:pPr>
        <w:pStyle w:val="ListNumber"/>
        <w:numPr>
          <w:ilvl w:val="0"/>
          <w:numId w:val="10"/>
        </w:numPr>
      </w:pPr>
      <w:r>
        <w:t>Expenses such as rent can be recorded.</w:t>
      </w:r>
    </w:p>
    <w:p w14:paraId="6A425895" w14:textId="77777777" w:rsidR="004B6B9A" w:rsidRDefault="00000000" w:rsidP="00A94DDD">
      <w:pPr>
        <w:pStyle w:val="ListNumber"/>
        <w:numPr>
          <w:ilvl w:val="0"/>
          <w:numId w:val="10"/>
        </w:numPr>
      </w:pPr>
      <w:r>
        <w:t>Monthly, yearly and all-time Total Income, Total Expenses and Net Profit calculate correctly.</w:t>
      </w:r>
    </w:p>
    <w:p w14:paraId="0E4D4E82" w14:textId="77777777" w:rsidR="004B6B9A" w:rsidRDefault="00000000">
      <w:pPr>
        <w:pStyle w:val="Heading1"/>
      </w:pPr>
      <w:r>
        <w:t>16. Programmer Deliverables</w:t>
      </w:r>
    </w:p>
    <w:p w14:paraId="46C986CD" w14:textId="77777777" w:rsidR="004B6B9A" w:rsidRDefault="00000000">
      <w:r>
        <w:t>The programmer should provide:</w:t>
      </w:r>
    </w:p>
    <w:p w14:paraId="3C453B71" w14:textId="77777777" w:rsidR="004B6B9A" w:rsidRDefault="00000000">
      <w:pPr>
        <w:pStyle w:val="ListBullet"/>
      </w:pPr>
      <w:r>
        <w:t>A working MVP in the existing Stackby environment unless an alternative is approved.</w:t>
      </w:r>
    </w:p>
    <w:p w14:paraId="47063724" w14:textId="77777777" w:rsidR="004B6B9A" w:rsidRDefault="00000000">
      <w:pPr>
        <w:pStyle w:val="ListBullet"/>
      </w:pPr>
      <w:r>
        <w:t>A short explanation of the final table relationships and billing flow.</w:t>
      </w:r>
    </w:p>
    <w:p w14:paraId="547E38CB" w14:textId="77777777" w:rsidR="004B6B9A" w:rsidRDefault="00000000">
      <w:pPr>
        <w:pStyle w:val="ListBullet"/>
      </w:pPr>
      <w:r>
        <w:t>A list of all automations and when they run.</w:t>
      </w:r>
    </w:p>
    <w:p w14:paraId="09559FFD" w14:textId="77777777" w:rsidR="004B6B9A" w:rsidRDefault="00000000">
      <w:pPr>
        <w:pStyle w:val="ListBullet"/>
      </w:pPr>
      <w:r>
        <w:t>A clear explanation of any manual monthly task that still remains.</w:t>
      </w:r>
    </w:p>
    <w:p w14:paraId="34E75107" w14:textId="77777777" w:rsidR="004B6B9A" w:rsidRDefault="00000000">
      <w:pPr>
        <w:pStyle w:val="ListBullet"/>
      </w:pPr>
      <w:r>
        <w:t>Cost disclosure for any paid Stackby tier, WhatsApp API/provider, or other external service.</w:t>
      </w:r>
    </w:p>
    <w:p w14:paraId="291C4226" w14:textId="77777777" w:rsidR="004B6B9A" w:rsidRDefault="00000000">
      <w:pPr>
        <w:pStyle w:val="ListBullet"/>
      </w:pPr>
      <w:r>
        <w:t>A short admin handoff showing how to: add a class, change a monthly class fee, register/enroll a student, review monthly bills, send/trigger notifications, record a payment, enter an expense, and review monthly/yearly profit.</w:t>
      </w:r>
    </w:p>
    <w:p w14:paraId="3C228605" w14:textId="77777777" w:rsidR="004B6B9A" w:rsidRDefault="00000000">
      <w:pPr>
        <w:pStyle w:val="ListBullet"/>
      </w:pPr>
      <w:r>
        <w:t>Testing with sample cases: one-class student, multi-class student, siblings, seasonal flat-fee class, cancelled-session adjustment, partial payment and full payment.</w:t>
      </w:r>
    </w:p>
    <w:sectPr w:rsidR="004B6B9A"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EF706" w14:textId="77777777" w:rsidR="005860DD" w:rsidRDefault="005860DD">
      <w:pPr>
        <w:spacing w:after="0" w:line="240" w:lineRule="auto"/>
      </w:pPr>
      <w:r>
        <w:separator/>
      </w:r>
    </w:p>
  </w:endnote>
  <w:endnote w:type="continuationSeparator" w:id="0">
    <w:p w14:paraId="14040E00" w14:textId="77777777" w:rsidR="005860DD" w:rsidRDefault="00586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0778B" w14:textId="77777777" w:rsidR="004B6B9A" w:rsidRDefault="00000000">
    <w:pPr>
      <w:pStyle w:val="Footer"/>
      <w:jc w:val="center"/>
    </w:pPr>
    <w:r>
      <w:rPr>
        <w:sz w:val="16"/>
      </w:rPr>
      <w:t>Malhaar Dance Company • System Requirements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8B0AB" w14:textId="77777777" w:rsidR="005860DD" w:rsidRDefault="005860DD">
      <w:pPr>
        <w:spacing w:after="0" w:line="240" w:lineRule="auto"/>
      </w:pPr>
      <w:r>
        <w:separator/>
      </w:r>
    </w:p>
  </w:footnote>
  <w:footnote w:type="continuationSeparator" w:id="0">
    <w:p w14:paraId="6E1E03BE" w14:textId="77777777" w:rsidR="005860DD" w:rsidRDefault="00586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BB6ABF"/>
    <w:multiLevelType w:val="hybridMultilevel"/>
    <w:tmpl w:val="DF2E9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3671">
    <w:abstractNumId w:val="8"/>
  </w:num>
  <w:num w:numId="2" w16cid:durableId="288517393">
    <w:abstractNumId w:val="6"/>
  </w:num>
  <w:num w:numId="3" w16cid:durableId="296229086">
    <w:abstractNumId w:val="5"/>
  </w:num>
  <w:num w:numId="4" w16cid:durableId="1814980773">
    <w:abstractNumId w:val="4"/>
  </w:num>
  <w:num w:numId="5" w16cid:durableId="981883732">
    <w:abstractNumId w:val="7"/>
  </w:num>
  <w:num w:numId="6" w16cid:durableId="2060743311">
    <w:abstractNumId w:val="3"/>
  </w:num>
  <w:num w:numId="7" w16cid:durableId="1697776004">
    <w:abstractNumId w:val="2"/>
  </w:num>
  <w:num w:numId="8" w16cid:durableId="843129658">
    <w:abstractNumId w:val="1"/>
  </w:num>
  <w:num w:numId="9" w16cid:durableId="153112634">
    <w:abstractNumId w:val="0"/>
  </w:num>
  <w:num w:numId="10" w16cid:durableId="21453501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FC9"/>
    <w:rsid w:val="0029639D"/>
    <w:rsid w:val="002F4ADE"/>
    <w:rsid w:val="00326F90"/>
    <w:rsid w:val="004B6B9A"/>
    <w:rsid w:val="005860DD"/>
    <w:rsid w:val="007670FE"/>
    <w:rsid w:val="00926C91"/>
    <w:rsid w:val="00A5680E"/>
    <w:rsid w:val="00A94DDD"/>
    <w:rsid w:val="00AA1D8D"/>
    <w:rsid w:val="00B47730"/>
    <w:rsid w:val="00CB0664"/>
    <w:rsid w:val="00E620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F7BFB"/>
  <w14:defaultImageDpi w14:val="300"/>
  <w15:docId w15:val="{1C4B96BF-939C-4952-B35B-1E03F450C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2189</Words>
  <Characters>12481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VARSHA VIJAYAN</cp:lastModifiedBy>
  <cp:revision>3</cp:revision>
  <dcterms:created xsi:type="dcterms:W3CDTF">2013-12-23T23:15:00Z</dcterms:created>
  <dcterms:modified xsi:type="dcterms:W3CDTF">2026-08-31T22:10:00Z</dcterms:modified>
  <cp:category/>
</cp:coreProperties>
</file>